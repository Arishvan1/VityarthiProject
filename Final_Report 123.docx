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2F65" w14:textId="77777777" w:rsidR="00A302E0" w:rsidRDefault="00A302E0">
      <w:pPr>
        <w:jc w:val="center"/>
      </w:pPr>
    </w:p>
    <w:p w14:paraId="110513BB" w14:textId="77777777" w:rsidR="00A302E0" w:rsidRDefault="00A302E0">
      <w:pPr>
        <w:jc w:val="center"/>
      </w:pPr>
    </w:p>
    <w:p w14:paraId="0AD29ED7" w14:textId="77777777" w:rsidR="00A302E0" w:rsidRDefault="00A302E0">
      <w:pPr>
        <w:jc w:val="center"/>
      </w:pPr>
    </w:p>
    <w:p w14:paraId="4D245088" w14:textId="77777777" w:rsidR="00A302E0" w:rsidRDefault="00000000">
      <w:r>
        <w:rPr>
          <w:b/>
          <w:sz w:val="44"/>
        </w:rPr>
        <w:t>FINAL PROJECT REPORT</w:t>
      </w:r>
    </w:p>
    <w:p w14:paraId="0532549D" w14:textId="77777777" w:rsidR="00A302E0" w:rsidRDefault="00000000">
      <w:r>
        <w:rPr>
          <w:b/>
          <w:sz w:val="36"/>
        </w:rPr>
        <w:t>STUDY MANAGEMENT SYSTEM</w:t>
      </w:r>
    </w:p>
    <w:p w14:paraId="76E4D164" w14:textId="77777777" w:rsidR="00A302E0" w:rsidRDefault="00000000">
      <w:r>
        <w:rPr>
          <w:b/>
        </w:rPr>
        <w:t>VITyarthi – Build Your Own Project</w:t>
      </w:r>
    </w:p>
    <w:p w14:paraId="4341D8AC" w14:textId="77777777" w:rsidR="00A302E0" w:rsidRDefault="00A302E0">
      <w:pPr>
        <w:jc w:val="center"/>
      </w:pPr>
    </w:p>
    <w:p w14:paraId="50221553" w14:textId="47F0D581" w:rsidR="00A302E0" w:rsidRDefault="00000000">
      <w:r>
        <w:t>Python</w:t>
      </w:r>
      <w:r w:rsidR="00ED7F55">
        <w:t xml:space="preserve"> </w:t>
      </w:r>
      <w:r>
        <w:t>Console Application</w:t>
      </w:r>
      <w:r>
        <w:br/>
      </w:r>
      <w:r>
        <w:br/>
        <w:t>Submitted as a modular academic project</w:t>
      </w:r>
    </w:p>
    <w:p w14:paraId="60F95D2E" w14:textId="77777777" w:rsidR="00ED7F55" w:rsidRDefault="00000000" w:rsidP="00ED7F55">
      <w:pPr>
        <w:jc w:val="center"/>
      </w:pPr>
      <w:r>
        <w:br w:type="page"/>
      </w:r>
    </w:p>
    <w:p w14:paraId="16377D8C" w14:textId="77777777" w:rsidR="00271AF3" w:rsidRDefault="00000000" w:rsidP="00271AF3">
      <w:pPr>
        <w:rPr>
          <w:b/>
          <w:sz w:val="44"/>
          <w:szCs w:val="44"/>
        </w:rPr>
      </w:pPr>
      <w:r w:rsidRPr="00ED7F55">
        <w:rPr>
          <w:b/>
          <w:sz w:val="44"/>
          <w:szCs w:val="44"/>
        </w:rPr>
        <w:lastRenderedPageBreak/>
        <w:t>Submitted</w:t>
      </w:r>
      <w:r w:rsidR="00ED7F55" w:rsidRPr="00ED7F55">
        <w:rPr>
          <w:b/>
          <w:sz w:val="44"/>
          <w:szCs w:val="44"/>
        </w:rPr>
        <w:t xml:space="preserve"> </w:t>
      </w:r>
      <w:r w:rsidRPr="00ED7F55">
        <w:rPr>
          <w:b/>
          <w:sz w:val="44"/>
          <w:szCs w:val="44"/>
        </w:rPr>
        <w:t>By</w:t>
      </w:r>
      <w:r w:rsidR="00ED7F55" w:rsidRPr="00ED7F55">
        <w:rPr>
          <w:b/>
          <w:sz w:val="44"/>
          <w:szCs w:val="44"/>
        </w:rPr>
        <w:t xml:space="preserve"> </w:t>
      </w:r>
      <w:r w:rsidRPr="00ED7F55">
        <w:rPr>
          <w:b/>
          <w:sz w:val="44"/>
          <w:szCs w:val="44"/>
        </w:rPr>
        <w:t xml:space="preserve">Arishvan </w:t>
      </w:r>
      <w:proofErr w:type="spellStart"/>
      <w:r w:rsidRPr="00ED7F55">
        <w:rPr>
          <w:b/>
          <w:sz w:val="44"/>
          <w:szCs w:val="44"/>
        </w:rPr>
        <w:t>Bhaargava</w:t>
      </w:r>
      <w:proofErr w:type="spellEnd"/>
    </w:p>
    <w:p w14:paraId="002860C9" w14:textId="39712AFB" w:rsidR="00271AF3" w:rsidRDefault="00271AF3" w:rsidP="00271AF3">
      <w:pPr>
        <w:pStyle w:val="Heading1"/>
        <w:spacing w:before="200" w:after="120"/>
        <w:jc w:val="left"/>
      </w:pPr>
      <w:r>
        <w:t>1</w:t>
      </w:r>
      <w:r>
        <w:t xml:space="preserve">. </w:t>
      </w:r>
      <w:r>
        <w:t>Introduction -</w:t>
      </w:r>
    </w:p>
    <w:p w14:paraId="1B189076" w14:textId="5A609851" w:rsidR="00271AF3" w:rsidRPr="00271AF3" w:rsidRDefault="00271AF3" w:rsidP="00271AF3">
      <w:r>
        <w:t xml:space="preserve">My Project is a Study Management System made using Python based console application that help students maintain basic academic information and </w:t>
      </w:r>
      <w:proofErr w:type="spellStart"/>
      <w:r>
        <w:t>orga</w:t>
      </w:r>
      <w:r>
        <w:t>nise</w:t>
      </w:r>
      <w:proofErr w:type="spellEnd"/>
      <w:r>
        <w:t xml:space="preserve"> their study </w:t>
      </w:r>
      <w:proofErr w:type="gramStart"/>
      <w:r>
        <w:t>activit</w:t>
      </w:r>
      <w:r>
        <w:t>i</w:t>
      </w:r>
      <w:r>
        <w:t>es .</w:t>
      </w:r>
      <w:proofErr w:type="gramEnd"/>
      <w:r>
        <w:t xml:space="preserve"> This system stores detail in text file and provide option for saving study hour,</w:t>
      </w:r>
      <w:r>
        <w:t xml:space="preserve"> </w:t>
      </w:r>
      <w:r>
        <w:t>Understanding study pattern</w:t>
      </w:r>
      <w:r>
        <w:t xml:space="preserve"> </w:t>
      </w:r>
      <w:proofErr w:type="spellStart"/>
      <w:r>
        <w:t>i.e</w:t>
      </w:r>
      <w:proofErr w:type="spellEnd"/>
      <w:r w:rsidR="008B1FCB">
        <w:t xml:space="preserve"> </w:t>
      </w:r>
      <w:r>
        <w:t xml:space="preserve">(night / morning learner) </w:t>
      </w:r>
      <w:r>
        <w:t>, dividing available study time among various subject and scheduling examination.</w:t>
      </w:r>
    </w:p>
    <w:p w14:paraId="6238F9A9" w14:textId="77777777" w:rsidR="00A302E0" w:rsidRDefault="00000000">
      <w:pPr>
        <w:pStyle w:val="Heading1"/>
        <w:spacing w:before="200" w:after="120"/>
        <w:jc w:val="left"/>
      </w:pPr>
      <w:r>
        <w:t>2. Problem Statement</w:t>
      </w:r>
    </w:p>
    <w:p w14:paraId="3ECEB20B" w14:textId="69EB158C" w:rsidR="00A302E0" w:rsidRDefault="00000000">
      <w:r>
        <w:t xml:space="preserve">Students may </w:t>
      </w:r>
      <w:r w:rsidR="00E90E7B">
        <w:t>Require</w:t>
      </w:r>
      <w:r>
        <w:t xml:space="preserve"> a lightweight tool to </w:t>
      </w:r>
      <w:r w:rsidR="00E90E7B">
        <w:t>store</w:t>
      </w:r>
      <w:r>
        <w:t xml:space="preserve"> academic </w:t>
      </w:r>
      <w:r w:rsidR="00E90E7B">
        <w:t>information</w:t>
      </w:r>
      <w:r>
        <w:t xml:space="preserve"> and organize study activities without the complexity of a large database or web application. The problem </w:t>
      </w:r>
      <w:proofErr w:type="gramStart"/>
      <w:r w:rsidR="00E90E7B">
        <w:t xml:space="preserve">handled </w:t>
      </w:r>
      <w:r>
        <w:t xml:space="preserve"> by</w:t>
      </w:r>
      <w:proofErr w:type="gramEnd"/>
      <w:r>
        <w:t xml:space="preserve"> this project is to provide a simple menu-driven system that stores student information, records study hours, assists with study-time division, and keeps examination information in </w:t>
      </w:r>
      <w:r w:rsidR="00E90E7B">
        <w:t xml:space="preserve">lasting </w:t>
      </w:r>
      <w:r>
        <w:t>storage.</w:t>
      </w:r>
    </w:p>
    <w:p w14:paraId="1A912E2F" w14:textId="77777777" w:rsidR="00A302E0" w:rsidRDefault="00000000">
      <w:pPr>
        <w:pStyle w:val="Heading1"/>
        <w:spacing w:before="200" w:after="120"/>
        <w:jc w:val="left"/>
      </w:pPr>
      <w:r>
        <w:t>3. Functional Requirements</w:t>
      </w:r>
    </w:p>
    <w:p w14:paraId="4EA580EA" w14:textId="77777777" w:rsidR="00A302E0" w:rsidRDefault="00000000">
      <w:pPr>
        <w:pStyle w:val="ListBullet"/>
      </w:pPr>
      <w:r>
        <w:t>Student detail entry with duplicate-ID checking.</w:t>
      </w:r>
    </w:p>
    <w:p w14:paraId="3E4F618E" w14:textId="07E620B3" w:rsidR="00A302E0" w:rsidRDefault="00E90E7B">
      <w:pPr>
        <w:pStyle w:val="ListBullet"/>
      </w:pPr>
      <w:r>
        <w:t xml:space="preserve">Stores </w:t>
      </w:r>
      <w:r w:rsidR="00000000">
        <w:t>study-hour recording for a selected student</w:t>
      </w:r>
      <w:r>
        <w:t xml:space="preserve"> daily. </w:t>
      </w:r>
    </w:p>
    <w:p w14:paraId="065E688B" w14:textId="171C2C1C" w:rsidR="00A302E0" w:rsidRDefault="00000000">
      <w:pPr>
        <w:pStyle w:val="ListBullet"/>
      </w:pPr>
      <w:r>
        <w:t xml:space="preserve">Study strategy </w:t>
      </w:r>
      <w:r w:rsidR="00D52720">
        <w:t xml:space="preserve">is shown on the </w:t>
      </w:r>
      <w:r>
        <w:t>bas</w:t>
      </w:r>
      <w:r w:rsidR="00D52720">
        <w:t xml:space="preserve">is of selected </w:t>
      </w:r>
      <w:r>
        <w:t>morning/night study pattern.</w:t>
      </w:r>
    </w:p>
    <w:p w14:paraId="6EDD5BCF" w14:textId="77777777" w:rsidR="00A302E0" w:rsidRDefault="00000000">
      <w:pPr>
        <w:pStyle w:val="ListBullet"/>
      </w:pPr>
      <w:r>
        <w:t>Study-time allocation among a comma-separated list of subjects.</w:t>
      </w:r>
    </w:p>
    <w:p w14:paraId="3D1800B2" w14:textId="77777777" w:rsidR="00A302E0" w:rsidRDefault="00000000">
      <w:pPr>
        <w:pStyle w:val="ListBullet"/>
      </w:pPr>
      <w:r>
        <w:t>Examination scheduling with name, date, pattern and time.</w:t>
      </w:r>
    </w:p>
    <w:p w14:paraId="5CDF871A" w14:textId="52F5E5B9" w:rsidR="00A302E0" w:rsidRDefault="00D52720">
      <w:pPr>
        <w:pStyle w:val="ListBullet"/>
      </w:pPr>
      <w:r>
        <w:t>Persistent reading</w:t>
      </w:r>
      <w:r w:rsidR="00000000">
        <w:t xml:space="preserve"> and writing of records using </w:t>
      </w:r>
      <w:r>
        <w:t>the file “</w:t>
      </w:r>
      <w:r w:rsidR="00000000">
        <w:t>student_data.txt</w:t>
      </w:r>
      <w:r>
        <w:t>”.</w:t>
      </w:r>
    </w:p>
    <w:p w14:paraId="064ED381" w14:textId="3BA019B3" w:rsidR="00A302E0" w:rsidRDefault="00000000">
      <w:pPr>
        <w:pStyle w:val="ListBullet"/>
      </w:pPr>
      <w:r>
        <w:t xml:space="preserve">Menu-based interaction with an </w:t>
      </w:r>
      <w:r w:rsidR="00D52720">
        <w:t>exit option.</w:t>
      </w:r>
    </w:p>
    <w:p w14:paraId="1914B449" w14:textId="77777777" w:rsidR="00A302E0" w:rsidRDefault="00000000">
      <w:pPr>
        <w:pStyle w:val="Heading1"/>
        <w:spacing w:before="200" w:after="120"/>
        <w:jc w:val="left"/>
      </w:pPr>
      <w:r>
        <w:t>4. Non-functional Requirements</w:t>
      </w:r>
    </w:p>
    <w:p w14:paraId="4A5525BE" w14:textId="1D958B6F" w:rsidR="00A302E0" w:rsidRDefault="00000000">
      <w:pPr>
        <w:pStyle w:val="ListBullet"/>
      </w:pPr>
      <w:r>
        <w:t>Usability:</w:t>
      </w:r>
      <w:r w:rsidR="00D52720">
        <w:t xml:space="preserve"> </w:t>
      </w:r>
      <w:r>
        <w:t xml:space="preserve"> a simple numbered console menu</w:t>
      </w:r>
      <w:r w:rsidR="00D52720">
        <w:t xml:space="preserve"> is used.</w:t>
      </w:r>
    </w:p>
    <w:p w14:paraId="3F95BFF7" w14:textId="15B09AB8" w:rsidR="00A302E0" w:rsidRDefault="00000000">
      <w:pPr>
        <w:pStyle w:val="ListBullet"/>
      </w:pPr>
      <w:r>
        <w:t xml:space="preserve">Maintainability: </w:t>
      </w:r>
      <w:r w:rsidR="00D52720">
        <w:t>different executing function are divided into python modules.</w:t>
      </w:r>
    </w:p>
    <w:p w14:paraId="6EF24DAE" w14:textId="76AB707B" w:rsidR="00A302E0" w:rsidRDefault="00000000">
      <w:pPr>
        <w:pStyle w:val="ListBullet"/>
      </w:pPr>
      <w:r>
        <w:t xml:space="preserve">Reliability: </w:t>
      </w:r>
      <w:r w:rsidR="00D52720">
        <w:t>invalid and file not found are used in program to assure reliability.</w:t>
      </w:r>
    </w:p>
    <w:p w14:paraId="609AFC14" w14:textId="72B1282A" w:rsidR="00A302E0" w:rsidRDefault="00000000">
      <w:pPr>
        <w:pStyle w:val="ListBullet"/>
      </w:pPr>
      <w:r>
        <w:t xml:space="preserve">Resource efficiency:  project uses a lightweight text </w:t>
      </w:r>
      <w:proofErr w:type="gramStart"/>
      <w:r>
        <w:t xml:space="preserve">file </w:t>
      </w:r>
      <w:r w:rsidR="00D52720">
        <w:t xml:space="preserve"> to</w:t>
      </w:r>
      <w:proofErr w:type="gramEnd"/>
      <w:r w:rsidR="00D52720">
        <w:t xml:space="preserve"> store data with </w:t>
      </w:r>
      <w:r>
        <w:t>Python features</w:t>
      </w:r>
      <w:r w:rsidR="00D52720">
        <w:t>.</w:t>
      </w:r>
    </w:p>
    <w:p w14:paraId="34C56C73" w14:textId="77777777" w:rsidR="00A302E0" w:rsidRDefault="00000000">
      <w:pPr>
        <w:pStyle w:val="ListBullet"/>
      </w:pPr>
      <w:r>
        <w:t>Error handling: invalid IDs, numeric input and duplicate IDs are checked in the implemented functions.</w:t>
      </w:r>
    </w:p>
    <w:p w14:paraId="14DE41CF" w14:textId="77777777" w:rsidR="00A302E0" w:rsidRDefault="00000000">
      <w:pPr>
        <w:pStyle w:val="ListBullet"/>
      </w:pPr>
      <w:r>
        <w:t>Portability: no external Python package is required for the application itself.</w:t>
      </w:r>
    </w:p>
    <w:p w14:paraId="2D8F675C" w14:textId="77777777" w:rsidR="00A302E0" w:rsidRDefault="00000000">
      <w:pPr>
        <w:pStyle w:val="Heading1"/>
        <w:spacing w:before="200" w:after="120"/>
        <w:jc w:val="left"/>
      </w:pPr>
      <w:r>
        <w:t>5. System Architecture</w:t>
      </w:r>
    </w:p>
    <w:p w14:paraId="717D00FF" w14:textId="77777777" w:rsidR="00A302E0" w:rsidRDefault="00000000">
      <w:r>
        <w:t>The system uses a small modular architecture. main.py controls the menu, feature modules contain the original application functions, and storage.py handles persistent text-file operations.</w:t>
      </w:r>
    </w:p>
    <w:p w14:paraId="639C28E7" w14:textId="77777777" w:rsidR="00A302E0" w:rsidRDefault="00000000">
      <w:r>
        <w:rPr>
          <w:noProof/>
        </w:rPr>
        <w:lastRenderedPageBreak/>
        <w:drawing>
          <wp:inline distT="0" distB="0" distL="0" distR="0" wp14:anchorId="12395533" wp14:editId="3C8644D8">
            <wp:extent cx="6126480" cy="3412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412217"/>
                    </a:xfrm>
                    <a:prstGeom prst="rect">
                      <a:avLst/>
                    </a:prstGeom>
                  </pic:spPr>
                </pic:pic>
              </a:graphicData>
            </a:graphic>
          </wp:inline>
        </w:drawing>
      </w:r>
    </w:p>
    <w:p w14:paraId="78D9FFE7" w14:textId="77777777" w:rsidR="00A302E0" w:rsidRDefault="00000000">
      <w:pPr>
        <w:pStyle w:val="Heading1"/>
        <w:spacing w:before="200" w:after="120"/>
        <w:jc w:val="left"/>
      </w:pPr>
      <w:r>
        <w:t>6. Design Diagrams</w:t>
      </w:r>
    </w:p>
    <w:p w14:paraId="5E3B46E3" w14:textId="77777777" w:rsidR="00A302E0" w:rsidRDefault="00000000">
      <w:pPr>
        <w:pStyle w:val="Heading2"/>
        <w:spacing w:after="120"/>
        <w:jc w:val="left"/>
      </w:pPr>
      <w:r>
        <w:t>6.1 Use Case Diagram</w:t>
      </w:r>
    </w:p>
    <w:p w14:paraId="231B69FA" w14:textId="77777777" w:rsidR="00A302E0" w:rsidRDefault="00000000">
      <w:r>
        <w:rPr>
          <w:noProof/>
        </w:rPr>
        <w:drawing>
          <wp:inline distT="0" distB="0" distL="0" distR="0" wp14:anchorId="060BD89B" wp14:editId="0F816663">
            <wp:extent cx="6126480" cy="3799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6126480" cy="3799969"/>
                    </a:xfrm>
                    <a:prstGeom prst="rect">
                      <a:avLst/>
                    </a:prstGeom>
                  </pic:spPr>
                </pic:pic>
              </a:graphicData>
            </a:graphic>
          </wp:inline>
        </w:drawing>
      </w:r>
    </w:p>
    <w:p w14:paraId="6DBD6ACB" w14:textId="77777777" w:rsidR="00A302E0" w:rsidRDefault="00000000">
      <w:pPr>
        <w:pStyle w:val="Heading2"/>
        <w:spacing w:after="120"/>
        <w:jc w:val="left"/>
      </w:pPr>
      <w:r>
        <w:lastRenderedPageBreak/>
        <w:t>6.2 Workflow Diagram</w:t>
      </w:r>
    </w:p>
    <w:p w14:paraId="16B6D8D2" w14:textId="77777777" w:rsidR="00A302E0" w:rsidRDefault="00000000">
      <w:r>
        <w:rPr>
          <w:noProof/>
        </w:rPr>
        <w:drawing>
          <wp:inline distT="0" distB="0" distL="0" distR="0" wp14:anchorId="7241A0A7" wp14:editId="5ABD2BD0">
            <wp:extent cx="6126480" cy="4575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0"/>
                    <a:stretch>
                      <a:fillRect/>
                    </a:stretch>
                  </pic:blipFill>
                  <pic:spPr>
                    <a:xfrm>
                      <a:off x="0" y="0"/>
                      <a:ext cx="6126480" cy="4575472"/>
                    </a:xfrm>
                    <a:prstGeom prst="rect">
                      <a:avLst/>
                    </a:prstGeom>
                  </pic:spPr>
                </pic:pic>
              </a:graphicData>
            </a:graphic>
          </wp:inline>
        </w:drawing>
      </w:r>
    </w:p>
    <w:p w14:paraId="7FA8B97E" w14:textId="77777777" w:rsidR="00A302E0" w:rsidRDefault="00000000">
      <w:pPr>
        <w:pStyle w:val="Heading2"/>
        <w:spacing w:after="120"/>
        <w:jc w:val="left"/>
      </w:pPr>
      <w:r>
        <w:lastRenderedPageBreak/>
        <w:t>6.3 Sequence Diagram</w:t>
      </w:r>
    </w:p>
    <w:p w14:paraId="06E10260" w14:textId="77777777" w:rsidR="00A302E0" w:rsidRDefault="00000000">
      <w:r>
        <w:rPr>
          <w:noProof/>
        </w:rPr>
        <w:drawing>
          <wp:inline distT="0" distB="0" distL="0" distR="0" wp14:anchorId="2646C23A" wp14:editId="0395E19F">
            <wp:extent cx="6126480" cy="3799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1"/>
                    <a:stretch>
                      <a:fillRect/>
                    </a:stretch>
                  </pic:blipFill>
                  <pic:spPr>
                    <a:xfrm>
                      <a:off x="0" y="0"/>
                      <a:ext cx="6126480" cy="3799969"/>
                    </a:xfrm>
                    <a:prstGeom prst="rect">
                      <a:avLst/>
                    </a:prstGeom>
                  </pic:spPr>
                </pic:pic>
              </a:graphicData>
            </a:graphic>
          </wp:inline>
        </w:drawing>
      </w:r>
    </w:p>
    <w:p w14:paraId="0124CA10" w14:textId="77777777" w:rsidR="00A302E0" w:rsidRDefault="00000000">
      <w:pPr>
        <w:pStyle w:val="Heading2"/>
        <w:spacing w:after="120"/>
        <w:jc w:val="left"/>
      </w:pPr>
      <w:r>
        <w:t>6.4 Component Diagram</w:t>
      </w:r>
    </w:p>
    <w:p w14:paraId="7B68693A" w14:textId="77777777" w:rsidR="00A302E0" w:rsidRDefault="00000000">
      <w:r>
        <w:rPr>
          <w:noProof/>
        </w:rPr>
        <w:drawing>
          <wp:inline distT="0" distB="0" distL="0" distR="0" wp14:anchorId="27FD4D3B" wp14:editId="3B889A50">
            <wp:extent cx="6126480" cy="37999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2"/>
                    <a:stretch>
                      <a:fillRect/>
                    </a:stretch>
                  </pic:blipFill>
                  <pic:spPr>
                    <a:xfrm>
                      <a:off x="0" y="0"/>
                      <a:ext cx="6126480" cy="3799969"/>
                    </a:xfrm>
                    <a:prstGeom prst="rect">
                      <a:avLst/>
                    </a:prstGeom>
                  </pic:spPr>
                </pic:pic>
              </a:graphicData>
            </a:graphic>
          </wp:inline>
        </w:drawing>
      </w:r>
    </w:p>
    <w:p w14:paraId="6F99D6B9" w14:textId="77777777" w:rsidR="00A302E0" w:rsidRDefault="00000000">
      <w:pPr>
        <w:pStyle w:val="Heading2"/>
        <w:spacing w:after="120"/>
        <w:jc w:val="left"/>
      </w:pPr>
      <w:r>
        <w:lastRenderedPageBreak/>
        <w:t>6.5 Storage / Schema Design</w:t>
      </w:r>
    </w:p>
    <w:p w14:paraId="7BCF57F0" w14:textId="77777777" w:rsidR="00A302E0" w:rsidRDefault="00000000">
      <w:r>
        <w:rPr>
          <w:noProof/>
        </w:rPr>
        <w:drawing>
          <wp:inline distT="0" distB="0" distL="0" distR="0" wp14:anchorId="0294CCA7" wp14:editId="217BD120">
            <wp:extent cx="6126480" cy="34122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png"/>
                    <pic:cNvPicPr/>
                  </pic:nvPicPr>
                  <pic:blipFill>
                    <a:blip r:embed="rId13"/>
                    <a:stretch>
                      <a:fillRect/>
                    </a:stretch>
                  </pic:blipFill>
                  <pic:spPr>
                    <a:xfrm>
                      <a:off x="0" y="0"/>
                      <a:ext cx="6126480" cy="3412217"/>
                    </a:xfrm>
                    <a:prstGeom prst="rect">
                      <a:avLst/>
                    </a:prstGeom>
                  </pic:spPr>
                </pic:pic>
              </a:graphicData>
            </a:graphic>
          </wp:inline>
        </w:drawing>
      </w:r>
    </w:p>
    <w:p w14:paraId="5C6D7F35" w14:textId="77777777" w:rsidR="00A302E0" w:rsidRDefault="00000000">
      <w:pPr>
        <w:pStyle w:val="Heading1"/>
        <w:spacing w:before="200" w:after="120"/>
        <w:jc w:val="left"/>
      </w:pPr>
      <w:r>
        <w:t>7. Design Decisions &amp; Rationale</w:t>
      </w:r>
    </w:p>
    <w:p w14:paraId="3BC563C4" w14:textId="3835BDE5" w:rsidR="00ED2DEA" w:rsidRPr="00ED2DEA" w:rsidRDefault="00ED2DEA" w:rsidP="00ED2DEA">
      <w:pPr>
        <w:spacing w:after="0" w:line="240" w:lineRule="auto"/>
        <w:jc w:val="left"/>
        <w:rPr>
          <w:rFonts w:eastAsia="Times New Roman" w:cs="Times New Roman"/>
          <w:szCs w:val="24"/>
          <w:lang w:val="en-IN" w:eastAsia="en-IN"/>
        </w:rPr>
      </w:pPr>
      <w:proofErr w:type="gramStart"/>
      <w:r w:rsidRPr="00ED2DEA">
        <w:rPr>
          <w:rFonts w:eastAsia="Times New Roman" w:hAnsi="Symbol" w:cs="Times New Roman"/>
          <w:szCs w:val="24"/>
          <w:lang w:val="en-IN" w:eastAsia="en-IN"/>
        </w:rPr>
        <w:t></w:t>
      </w:r>
      <w:r w:rsidRPr="00ED2DEA">
        <w:rPr>
          <w:rFonts w:eastAsia="Times New Roman" w:cs="Times New Roman"/>
          <w:szCs w:val="24"/>
          <w:lang w:val="en-IN" w:eastAsia="en-IN"/>
        </w:rPr>
        <w:t xml:space="preserve">  </w:t>
      </w:r>
      <w:r w:rsidRPr="00ED2DEA">
        <w:rPr>
          <w:rFonts w:ascii="Arial" w:eastAsia="Times New Roman" w:hAnsi="Arial" w:cs="Arial"/>
          <w:b/>
          <w:bCs/>
          <w:szCs w:val="24"/>
          <w:lang w:val="en-IN" w:eastAsia="en-IN"/>
        </w:rPr>
        <w:t>Text</w:t>
      </w:r>
      <w:proofErr w:type="gramEnd"/>
      <w:r w:rsidRPr="00ED2DEA">
        <w:rPr>
          <w:rFonts w:ascii="Arial" w:eastAsia="Times New Roman" w:hAnsi="Arial" w:cs="Arial"/>
          <w:b/>
          <w:bCs/>
          <w:szCs w:val="24"/>
          <w:lang w:val="en-IN" w:eastAsia="en-IN"/>
        </w:rPr>
        <w:t>-file storage:</w:t>
      </w:r>
      <w:r w:rsidRPr="00ED2DEA">
        <w:rPr>
          <w:rFonts w:ascii="Arial" w:eastAsia="Times New Roman" w:hAnsi="Arial" w:cs="Arial"/>
          <w:szCs w:val="24"/>
          <w:lang w:val="en-IN" w:eastAsia="en-IN"/>
        </w:rPr>
        <w:t xml:space="preserve"> </w:t>
      </w:r>
      <w:r w:rsidRPr="00ED2DEA">
        <w:rPr>
          <w:rFonts w:eastAsia="Times New Roman" w:cs="Times New Roman"/>
          <w:szCs w:val="24"/>
          <w:lang w:val="en-IN" w:eastAsia="en-IN"/>
        </w:rPr>
        <w:t>I</w:t>
      </w:r>
      <w:r w:rsidRPr="00ED2DEA">
        <w:rPr>
          <w:rFonts w:eastAsia="Times New Roman" w:cs="Times New Roman"/>
          <w:szCs w:val="24"/>
          <w:lang w:val="en-IN" w:eastAsia="en-IN"/>
        </w:rPr>
        <w:t xml:space="preserve"> used plain text files instead of a heavy database because the project is just a small school assignment.</w:t>
      </w:r>
    </w:p>
    <w:p w14:paraId="1E913CB5" w14:textId="0B4C4413" w:rsidR="00ED2DEA" w:rsidRPr="00ED2DEA" w:rsidRDefault="00ED2DEA" w:rsidP="00ED2DEA">
      <w:pPr>
        <w:spacing w:after="0" w:line="240" w:lineRule="auto"/>
        <w:jc w:val="left"/>
        <w:rPr>
          <w:rFonts w:eastAsia="Times New Roman" w:cs="Times New Roman"/>
          <w:szCs w:val="24"/>
          <w:lang w:val="en-IN" w:eastAsia="en-IN"/>
        </w:rPr>
      </w:pPr>
      <w:proofErr w:type="gramStart"/>
      <w:r w:rsidRPr="00ED2DEA">
        <w:rPr>
          <w:rFonts w:eastAsia="Times New Roman" w:hAnsi="Symbol" w:cs="Times New Roman"/>
          <w:szCs w:val="24"/>
          <w:lang w:val="en-IN" w:eastAsia="en-IN"/>
        </w:rPr>
        <w:t></w:t>
      </w:r>
      <w:r w:rsidRPr="00ED2DEA">
        <w:rPr>
          <w:rFonts w:eastAsia="Times New Roman" w:cs="Times New Roman"/>
          <w:szCs w:val="24"/>
          <w:lang w:val="en-IN" w:eastAsia="en-IN"/>
        </w:rPr>
        <w:t xml:space="preserve">  </w:t>
      </w:r>
      <w:r w:rsidRPr="00ED2DEA">
        <w:rPr>
          <w:rFonts w:ascii="Arial" w:eastAsia="Times New Roman" w:hAnsi="Arial" w:cs="Arial"/>
          <w:b/>
          <w:bCs/>
          <w:szCs w:val="24"/>
          <w:lang w:val="en-IN" w:eastAsia="en-IN"/>
        </w:rPr>
        <w:t>Preserved</w:t>
      </w:r>
      <w:proofErr w:type="gramEnd"/>
      <w:r w:rsidRPr="00ED2DEA">
        <w:rPr>
          <w:rFonts w:ascii="Arial" w:eastAsia="Times New Roman" w:hAnsi="Arial" w:cs="Arial"/>
          <w:b/>
          <w:bCs/>
          <w:szCs w:val="24"/>
          <w:lang w:val="en-IN" w:eastAsia="en-IN"/>
        </w:rPr>
        <w:t xml:space="preserve"> function names:</w:t>
      </w:r>
      <w:r w:rsidRPr="00ED2DEA">
        <w:rPr>
          <w:rFonts w:ascii="Arial" w:eastAsia="Times New Roman" w:hAnsi="Arial" w:cs="Arial"/>
          <w:szCs w:val="24"/>
          <w:lang w:val="en-IN" w:eastAsia="en-IN"/>
        </w:rPr>
        <w:t xml:space="preserve"> </w:t>
      </w:r>
      <w:r w:rsidRPr="00ED2DEA">
        <w:rPr>
          <w:rFonts w:eastAsia="Times New Roman" w:cs="Times New Roman"/>
          <w:szCs w:val="24"/>
          <w:lang w:val="en-IN" w:eastAsia="en-IN"/>
        </w:rPr>
        <w:t>I</w:t>
      </w:r>
      <w:r w:rsidRPr="00ED2DEA">
        <w:rPr>
          <w:rFonts w:eastAsia="Times New Roman" w:cs="Times New Roman"/>
          <w:szCs w:val="24"/>
          <w:lang w:val="en-IN" w:eastAsia="en-IN"/>
        </w:rPr>
        <w:t xml:space="preserve"> kept the original code names so the new version matches the original project plan perfectly.</w:t>
      </w:r>
    </w:p>
    <w:p w14:paraId="44D2B1D0" w14:textId="5E7E2FED" w:rsidR="00ED2DEA" w:rsidRPr="00ED2DEA" w:rsidRDefault="00ED2DEA" w:rsidP="00ED2DEA">
      <w:pPr>
        <w:spacing w:after="0" w:line="240" w:lineRule="auto"/>
        <w:jc w:val="left"/>
        <w:rPr>
          <w:rFonts w:eastAsia="Times New Roman" w:cs="Times New Roman"/>
          <w:szCs w:val="24"/>
          <w:lang w:val="en-IN" w:eastAsia="en-IN"/>
        </w:rPr>
      </w:pPr>
      <w:proofErr w:type="gramStart"/>
      <w:r w:rsidRPr="00ED2DEA">
        <w:rPr>
          <w:rFonts w:eastAsia="Times New Roman" w:hAnsi="Symbol" w:cs="Times New Roman"/>
          <w:szCs w:val="24"/>
          <w:lang w:val="en-IN" w:eastAsia="en-IN"/>
        </w:rPr>
        <w:t></w:t>
      </w:r>
      <w:r w:rsidRPr="00ED2DEA">
        <w:rPr>
          <w:rFonts w:eastAsia="Times New Roman" w:cs="Times New Roman"/>
          <w:szCs w:val="24"/>
          <w:lang w:val="en-IN" w:eastAsia="en-IN"/>
        </w:rPr>
        <w:t xml:space="preserve">  </w:t>
      </w:r>
      <w:r w:rsidRPr="00ED2DEA">
        <w:rPr>
          <w:rFonts w:ascii="Arial" w:eastAsia="Times New Roman" w:hAnsi="Arial" w:cs="Arial"/>
          <w:b/>
          <w:bCs/>
          <w:szCs w:val="24"/>
          <w:lang w:val="en-IN" w:eastAsia="en-IN"/>
        </w:rPr>
        <w:t>Separated</w:t>
      </w:r>
      <w:proofErr w:type="gramEnd"/>
      <w:r w:rsidRPr="00ED2DEA">
        <w:rPr>
          <w:rFonts w:ascii="Arial" w:eastAsia="Times New Roman" w:hAnsi="Arial" w:cs="Arial"/>
          <w:b/>
          <w:bCs/>
          <w:szCs w:val="24"/>
          <w:lang w:val="en-IN" w:eastAsia="en-IN"/>
        </w:rPr>
        <w:t xml:space="preserve"> modules:</w:t>
      </w:r>
      <w:r w:rsidRPr="00ED2DEA">
        <w:rPr>
          <w:rFonts w:ascii="Arial" w:eastAsia="Times New Roman" w:hAnsi="Arial" w:cs="Arial"/>
          <w:szCs w:val="24"/>
          <w:lang w:val="en-IN" w:eastAsia="en-IN"/>
        </w:rPr>
        <w:t xml:space="preserve"> </w:t>
      </w:r>
      <w:r w:rsidRPr="00ED2DEA">
        <w:rPr>
          <w:rFonts w:eastAsia="Times New Roman" w:cs="Times New Roman"/>
          <w:szCs w:val="24"/>
          <w:lang w:val="en-IN" w:eastAsia="en-IN"/>
        </w:rPr>
        <w:t xml:space="preserve">I </w:t>
      </w:r>
      <w:r w:rsidRPr="00ED2DEA">
        <w:rPr>
          <w:rFonts w:eastAsia="Times New Roman" w:cs="Times New Roman"/>
          <w:szCs w:val="24"/>
          <w:lang w:val="en-IN" w:eastAsia="en-IN"/>
        </w:rPr>
        <w:t>split one massive code file into smaller, organized files grouped by what they do.</w:t>
      </w:r>
    </w:p>
    <w:p w14:paraId="50790083" w14:textId="70EC2EF8" w:rsidR="00ED2DEA" w:rsidRDefault="00ED2DEA" w:rsidP="00ED2DEA">
      <w:pPr>
        <w:spacing w:after="0" w:line="240" w:lineRule="auto"/>
        <w:jc w:val="left"/>
        <w:rPr>
          <w:rFonts w:ascii="Arial" w:eastAsia="Times New Roman" w:hAnsi="Arial" w:cs="Arial"/>
          <w:szCs w:val="24"/>
          <w:lang w:val="en-IN" w:eastAsia="en-IN"/>
        </w:rPr>
      </w:pPr>
      <w:proofErr w:type="gramStart"/>
      <w:r w:rsidRPr="00ED2DEA">
        <w:rPr>
          <w:rFonts w:eastAsia="Times New Roman" w:hAnsi="Symbol" w:cs="Times New Roman"/>
          <w:szCs w:val="24"/>
          <w:lang w:val="en-IN" w:eastAsia="en-IN"/>
        </w:rPr>
        <w:t></w:t>
      </w:r>
      <w:r>
        <w:rPr>
          <w:rFonts w:eastAsia="Times New Roman" w:hAnsi="Symbol" w:cs="Times New Roman"/>
          <w:szCs w:val="24"/>
          <w:lang w:val="en-IN" w:eastAsia="en-IN"/>
        </w:rPr>
        <w:t xml:space="preserve">  </w:t>
      </w:r>
      <w:r w:rsidRPr="00ED2DEA">
        <w:rPr>
          <w:rFonts w:ascii="Arial" w:eastAsia="Times New Roman" w:hAnsi="Arial" w:cs="Arial"/>
          <w:b/>
          <w:bCs/>
          <w:szCs w:val="24"/>
          <w:lang w:val="en-IN" w:eastAsia="en-IN"/>
        </w:rPr>
        <w:t>Simple</w:t>
      </w:r>
      <w:proofErr w:type="gramEnd"/>
      <w:r w:rsidRPr="00ED2DEA">
        <w:rPr>
          <w:rFonts w:ascii="Arial" w:eastAsia="Times New Roman" w:hAnsi="Arial" w:cs="Arial"/>
          <w:b/>
          <w:bCs/>
          <w:szCs w:val="24"/>
          <w:lang w:val="en-IN" w:eastAsia="en-IN"/>
        </w:rPr>
        <w:t xml:space="preserve"> delimiters</w:t>
      </w:r>
      <w:r w:rsidRPr="00ED2DEA">
        <w:rPr>
          <w:rFonts w:eastAsia="Times New Roman" w:cs="Times New Roman"/>
          <w:b/>
          <w:bCs/>
          <w:szCs w:val="24"/>
          <w:lang w:val="en-IN" w:eastAsia="en-IN"/>
        </w:rPr>
        <w:t>:</w:t>
      </w:r>
      <w:r w:rsidRPr="00ED2DEA">
        <w:rPr>
          <w:rFonts w:eastAsia="Times New Roman" w:cs="Times New Roman"/>
          <w:szCs w:val="24"/>
          <w:lang w:val="en-IN" w:eastAsia="en-IN"/>
        </w:rPr>
        <w:t xml:space="preserve"> </w:t>
      </w:r>
      <w:r w:rsidRPr="00ED2DEA">
        <w:rPr>
          <w:rFonts w:eastAsia="Times New Roman" w:cs="Times New Roman"/>
          <w:szCs w:val="24"/>
          <w:lang w:val="en-IN" w:eastAsia="en-IN"/>
        </w:rPr>
        <w:t>I</w:t>
      </w:r>
      <w:r w:rsidRPr="00ED2DEA">
        <w:rPr>
          <w:rFonts w:eastAsia="Times New Roman" w:cs="Times New Roman"/>
          <w:szCs w:val="24"/>
          <w:lang w:val="en-IN" w:eastAsia="en-IN"/>
        </w:rPr>
        <w:t xml:space="preserve"> used simple symbols like commas to separate data so they wouldn't need to download extra software.</w:t>
      </w:r>
    </w:p>
    <w:p w14:paraId="4AF0CADC" w14:textId="17478014" w:rsidR="00ED2DEA" w:rsidRPr="00ED2DEA" w:rsidRDefault="00ED2DEA" w:rsidP="00ED2DEA">
      <w:pPr>
        <w:spacing w:after="0" w:line="240" w:lineRule="auto"/>
        <w:jc w:val="left"/>
        <w:rPr>
          <w:rFonts w:cs="Times New Roman"/>
        </w:rPr>
      </w:pPr>
      <w:proofErr w:type="gramStart"/>
      <w:r w:rsidRPr="00ED2DEA">
        <w:rPr>
          <w:rFonts w:eastAsia="Times New Roman" w:hAnsi="Symbol" w:cs="Times New Roman"/>
          <w:szCs w:val="24"/>
          <w:lang w:val="en-IN" w:eastAsia="en-IN"/>
        </w:rPr>
        <w:t></w:t>
      </w:r>
      <w:r w:rsidRPr="00ED2DEA">
        <w:rPr>
          <w:rFonts w:eastAsia="Times New Roman" w:cs="Times New Roman"/>
          <w:szCs w:val="24"/>
          <w:lang w:val="en-IN" w:eastAsia="en-IN"/>
        </w:rPr>
        <w:t xml:space="preserve">  </w:t>
      </w:r>
      <w:r w:rsidRPr="00ED2DEA">
        <w:rPr>
          <w:rFonts w:ascii="Arial" w:eastAsia="Times New Roman" w:hAnsi="Arial" w:cs="Arial"/>
          <w:b/>
          <w:bCs/>
          <w:szCs w:val="24"/>
          <w:lang w:val="en-IN" w:eastAsia="en-IN"/>
        </w:rPr>
        <w:t>Console</w:t>
      </w:r>
      <w:proofErr w:type="gramEnd"/>
      <w:r w:rsidRPr="00ED2DEA">
        <w:rPr>
          <w:rFonts w:ascii="Arial" w:eastAsia="Times New Roman" w:hAnsi="Arial" w:cs="Arial"/>
          <w:b/>
          <w:bCs/>
          <w:szCs w:val="24"/>
          <w:lang w:val="en-IN" w:eastAsia="en-IN"/>
        </w:rPr>
        <w:t>-based</w:t>
      </w:r>
      <w:r w:rsidRPr="00ED2DEA">
        <w:rPr>
          <w:rFonts w:ascii="Arial" w:eastAsia="Times New Roman" w:hAnsi="Arial" w:cs="Arial"/>
          <w:szCs w:val="24"/>
          <w:lang w:val="en-IN" w:eastAsia="en-IN"/>
        </w:rPr>
        <w:t xml:space="preserve">: </w:t>
      </w:r>
      <w:r w:rsidRPr="00ED2DEA">
        <w:rPr>
          <w:rFonts w:eastAsia="Times New Roman" w:cs="Times New Roman"/>
          <w:szCs w:val="24"/>
          <w:lang w:val="en-IN" w:eastAsia="en-IN"/>
        </w:rPr>
        <w:t>I</w:t>
      </w:r>
      <w:r w:rsidRPr="00ED2DEA">
        <w:rPr>
          <w:rFonts w:eastAsia="Times New Roman" w:cs="Times New Roman"/>
          <w:szCs w:val="24"/>
          <w:lang w:val="en-IN" w:eastAsia="en-IN"/>
        </w:rPr>
        <w:t xml:space="preserve"> kept the program running as text in a terminal instead of making a fancy visual app.</w:t>
      </w:r>
    </w:p>
    <w:p w14:paraId="31AA4FDC" w14:textId="79FE0097" w:rsidR="00A302E0" w:rsidRPr="00ED2DEA" w:rsidRDefault="00ED2DEA" w:rsidP="00ED2DEA">
      <w:pPr>
        <w:pStyle w:val="Heading1"/>
        <w:spacing w:before="200" w:after="120"/>
        <w:jc w:val="left"/>
      </w:pPr>
      <w:r>
        <w:t>8</w:t>
      </w:r>
      <w:r>
        <w:t xml:space="preserve">. </w:t>
      </w:r>
      <w:r>
        <w:t>Implement details</w:t>
      </w:r>
    </w:p>
    <w:p w14:paraId="6DC66E0E" w14:textId="77777777" w:rsidR="00A302E0" w:rsidRDefault="00000000">
      <w:r>
        <w:t>The project contains six Python source modules. storage.py contains infooload() and savesinfo(). students.py contains f1(). study.py contains f2(), f3(), and f4(). exams.py contains f5(). state.py loads the shared details list, and main.py provides the application menu.</w:t>
      </w:r>
    </w:p>
    <w:tbl>
      <w:tblPr>
        <w:tblStyle w:val="TableGrid"/>
        <w:tblW w:w="0" w:type="auto"/>
        <w:jc w:val="center"/>
        <w:tblLook w:val="04A0" w:firstRow="1" w:lastRow="0" w:firstColumn="1" w:lastColumn="0" w:noHBand="0" w:noVBand="1"/>
      </w:tblPr>
      <w:tblGrid>
        <w:gridCol w:w="3357"/>
        <w:gridCol w:w="3357"/>
        <w:gridCol w:w="3356"/>
      </w:tblGrid>
      <w:tr w:rsidR="00A302E0" w14:paraId="769B87ED" w14:textId="77777777">
        <w:trPr>
          <w:jc w:val="center"/>
        </w:trPr>
        <w:tc>
          <w:tcPr>
            <w:tcW w:w="3360" w:type="dxa"/>
          </w:tcPr>
          <w:p w14:paraId="707905B2" w14:textId="77777777" w:rsidR="00A302E0" w:rsidRDefault="00000000">
            <w:r>
              <w:t>Module</w:t>
            </w:r>
          </w:p>
        </w:tc>
        <w:tc>
          <w:tcPr>
            <w:tcW w:w="3360" w:type="dxa"/>
          </w:tcPr>
          <w:p w14:paraId="6DDC6C2E" w14:textId="77777777" w:rsidR="00A302E0" w:rsidRDefault="00000000">
            <w:r>
              <w:t>Main responsibility</w:t>
            </w:r>
          </w:p>
        </w:tc>
        <w:tc>
          <w:tcPr>
            <w:tcW w:w="3360" w:type="dxa"/>
          </w:tcPr>
          <w:p w14:paraId="3C2F1DEB" w14:textId="77777777" w:rsidR="00A302E0" w:rsidRDefault="00000000">
            <w:r>
              <w:t>Original functions</w:t>
            </w:r>
          </w:p>
        </w:tc>
      </w:tr>
      <w:tr w:rsidR="00A302E0" w14:paraId="0D687C89" w14:textId="77777777">
        <w:trPr>
          <w:jc w:val="center"/>
        </w:trPr>
        <w:tc>
          <w:tcPr>
            <w:tcW w:w="3360" w:type="dxa"/>
          </w:tcPr>
          <w:p w14:paraId="47BA7AD8" w14:textId="77777777" w:rsidR="00A302E0" w:rsidRDefault="00000000">
            <w:r>
              <w:t>storage.py</w:t>
            </w:r>
          </w:p>
        </w:tc>
        <w:tc>
          <w:tcPr>
            <w:tcW w:w="3360" w:type="dxa"/>
          </w:tcPr>
          <w:p w14:paraId="58079219" w14:textId="77777777" w:rsidR="00A302E0" w:rsidRDefault="00000000">
            <w:r>
              <w:t>Load/save persistent records</w:t>
            </w:r>
          </w:p>
        </w:tc>
        <w:tc>
          <w:tcPr>
            <w:tcW w:w="3360" w:type="dxa"/>
          </w:tcPr>
          <w:p w14:paraId="357CBCEC" w14:textId="77777777" w:rsidR="00A302E0" w:rsidRDefault="00000000">
            <w:r>
              <w:t>infooload(), savesinfo()</w:t>
            </w:r>
          </w:p>
        </w:tc>
      </w:tr>
      <w:tr w:rsidR="00A302E0" w14:paraId="346BA9E5" w14:textId="77777777">
        <w:trPr>
          <w:jc w:val="center"/>
        </w:trPr>
        <w:tc>
          <w:tcPr>
            <w:tcW w:w="3360" w:type="dxa"/>
          </w:tcPr>
          <w:p w14:paraId="7C7E3C3A" w14:textId="77777777" w:rsidR="00A302E0" w:rsidRDefault="00000000">
            <w:r>
              <w:t>state.py</w:t>
            </w:r>
          </w:p>
        </w:tc>
        <w:tc>
          <w:tcPr>
            <w:tcW w:w="3360" w:type="dxa"/>
          </w:tcPr>
          <w:p w14:paraId="11D98093" w14:textId="77777777" w:rsidR="00A302E0" w:rsidRDefault="00000000">
            <w:r>
              <w:t>Initial shared data load</w:t>
            </w:r>
          </w:p>
        </w:tc>
        <w:tc>
          <w:tcPr>
            <w:tcW w:w="3360" w:type="dxa"/>
          </w:tcPr>
          <w:p w14:paraId="6026327C" w14:textId="77777777" w:rsidR="00A302E0" w:rsidRDefault="00000000">
            <w:r>
              <w:t>—</w:t>
            </w:r>
          </w:p>
        </w:tc>
      </w:tr>
      <w:tr w:rsidR="00A302E0" w14:paraId="6D2E6DC8" w14:textId="77777777">
        <w:trPr>
          <w:jc w:val="center"/>
        </w:trPr>
        <w:tc>
          <w:tcPr>
            <w:tcW w:w="3360" w:type="dxa"/>
          </w:tcPr>
          <w:p w14:paraId="216190C8" w14:textId="77777777" w:rsidR="00A302E0" w:rsidRDefault="00000000">
            <w:r>
              <w:t>students.py</w:t>
            </w:r>
          </w:p>
        </w:tc>
        <w:tc>
          <w:tcPr>
            <w:tcW w:w="3360" w:type="dxa"/>
          </w:tcPr>
          <w:p w14:paraId="36FC1349" w14:textId="77777777" w:rsidR="00A302E0" w:rsidRDefault="00000000">
            <w:r>
              <w:t>Add student details</w:t>
            </w:r>
          </w:p>
        </w:tc>
        <w:tc>
          <w:tcPr>
            <w:tcW w:w="3360" w:type="dxa"/>
          </w:tcPr>
          <w:p w14:paraId="7F7CAE0F" w14:textId="77777777" w:rsidR="00A302E0" w:rsidRDefault="00000000">
            <w:r>
              <w:t>f1()</w:t>
            </w:r>
          </w:p>
        </w:tc>
      </w:tr>
      <w:tr w:rsidR="00A302E0" w14:paraId="61DF4196" w14:textId="77777777">
        <w:trPr>
          <w:jc w:val="center"/>
        </w:trPr>
        <w:tc>
          <w:tcPr>
            <w:tcW w:w="3360" w:type="dxa"/>
          </w:tcPr>
          <w:p w14:paraId="29368712" w14:textId="77777777" w:rsidR="00A302E0" w:rsidRDefault="00000000">
            <w:r>
              <w:t>study.py</w:t>
            </w:r>
          </w:p>
        </w:tc>
        <w:tc>
          <w:tcPr>
            <w:tcW w:w="3360" w:type="dxa"/>
          </w:tcPr>
          <w:p w14:paraId="2BE8894B" w14:textId="77777777" w:rsidR="00A302E0" w:rsidRDefault="00000000">
            <w:r>
              <w:t>Study functions</w:t>
            </w:r>
          </w:p>
        </w:tc>
        <w:tc>
          <w:tcPr>
            <w:tcW w:w="3360" w:type="dxa"/>
          </w:tcPr>
          <w:p w14:paraId="12E7CE3A" w14:textId="77777777" w:rsidR="00A302E0" w:rsidRDefault="00000000">
            <w:r>
              <w:t>f2(), f3(), f4()</w:t>
            </w:r>
          </w:p>
        </w:tc>
      </w:tr>
      <w:tr w:rsidR="00A302E0" w14:paraId="7EB083AD" w14:textId="77777777">
        <w:trPr>
          <w:jc w:val="center"/>
        </w:trPr>
        <w:tc>
          <w:tcPr>
            <w:tcW w:w="3360" w:type="dxa"/>
          </w:tcPr>
          <w:p w14:paraId="4CE41260" w14:textId="77777777" w:rsidR="00A302E0" w:rsidRDefault="00000000">
            <w:r>
              <w:t>exams.py</w:t>
            </w:r>
          </w:p>
        </w:tc>
        <w:tc>
          <w:tcPr>
            <w:tcW w:w="3360" w:type="dxa"/>
          </w:tcPr>
          <w:p w14:paraId="64A1C284" w14:textId="77777777" w:rsidR="00A302E0" w:rsidRDefault="00000000">
            <w:r>
              <w:t>Exam scheduling</w:t>
            </w:r>
          </w:p>
        </w:tc>
        <w:tc>
          <w:tcPr>
            <w:tcW w:w="3360" w:type="dxa"/>
          </w:tcPr>
          <w:p w14:paraId="2CB03365" w14:textId="77777777" w:rsidR="00A302E0" w:rsidRDefault="00000000">
            <w:r>
              <w:t>f5()</w:t>
            </w:r>
          </w:p>
        </w:tc>
      </w:tr>
      <w:tr w:rsidR="00A302E0" w14:paraId="159D1778" w14:textId="77777777">
        <w:trPr>
          <w:jc w:val="center"/>
        </w:trPr>
        <w:tc>
          <w:tcPr>
            <w:tcW w:w="3360" w:type="dxa"/>
          </w:tcPr>
          <w:p w14:paraId="54B889D2" w14:textId="77777777" w:rsidR="00A302E0" w:rsidRDefault="00000000">
            <w:r>
              <w:lastRenderedPageBreak/>
              <w:t>main.py</w:t>
            </w:r>
          </w:p>
        </w:tc>
        <w:tc>
          <w:tcPr>
            <w:tcW w:w="3360" w:type="dxa"/>
          </w:tcPr>
          <w:p w14:paraId="468C0E70" w14:textId="77777777" w:rsidR="00A302E0" w:rsidRDefault="00000000">
            <w:r>
              <w:t>Menu/controller</w:t>
            </w:r>
          </w:p>
        </w:tc>
        <w:tc>
          <w:tcPr>
            <w:tcW w:w="3360" w:type="dxa"/>
          </w:tcPr>
          <w:p w14:paraId="0612ADAA" w14:textId="77777777" w:rsidR="00A302E0" w:rsidRDefault="00000000">
            <w:r>
              <w:t>—</w:t>
            </w:r>
          </w:p>
        </w:tc>
      </w:tr>
    </w:tbl>
    <w:p w14:paraId="469A1FB9" w14:textId="77777777" w:rsidR="00A302E0" w:rsidRDefault="00000000">
      <w:pPr>
        <w:pStyle w:val="Heading1"/>
        <w:spacing w:before="200" w:after="120"/>
        <w:jc w:val="left"/>
      </w:pPr>
      <w:r>
        <w:t>9. Screenshots / Results</w:t>
      </w:r>
    </w:p>
    <w:p w14:paraId="21BFE0D7" w14:textId="77777777" w:rsidR="00A302E0" w:rsidRDefault="00000000">
      <w:r>
        <w:t>A representative program run was executed using the modularized source. The output demonstrates menu navigation, student creation, study-hour entry, strategy display, time division, and exam scheduling.</w:t>
      </w:r>
    </w:p>
    <w:p w14:paraId="7171804D" w14:textId="4464C218" w:rsidR="003136ED" w:rsidRPr="003136ED" w:rsidRDefault="003136ED" w:rsidP="003136ED">
      <w:pPr>
        <w:pStyle w:val="ListParagraph"/>
        <w:numPr>
          <w:ilvl w:val="0"/>
          <w:numId w:val="12"/>
        </w:numPr>
        <w:rPr>
          <w:rFonts w:cs="Times New Roman"/>
          <w:b/>
          <w:bCs/>
          <w:u w:val="single"/>
        </w:rPr>
      </w:pPr>
      <w:r w:rsidRPr="003136ED">
        <w:rPr>
          <w:rFonts w:cs="Times New Roman"/>
          <w:b/>
          <w:bCs/>
          <w:u w:val="single"/>
        </w:rPr>
        <w:t>Starting of program</w:t>
      </w:r>
      <w:r>
        <w:rPr>
          <w:rFonts w:cs="Times New Roman"/>
          <w:b/>
          <w:bCs/>
          <w:u w:val="single"/>
        </w:rPr>
        <w:t xml:space="preserve"> and adding details:</w:t>
      </w:r>
    </w:p>
    <w:p w14:paraId="24187533" w14:textId="2A7D1261" w:rsidR="003136ED" w:rsidRPr="003136ED" w:rsidRDefault="003136ED" w:rsidP="003136ED">
      <w:r>
        <w:rPr>
          <w:noProof/>
        </w:rPr>
        <w:drawing>
          <wp:inline distT="0" distB="0" distL="0" distR="0" wp14:anchorId="251B904E" wp14:editId="7EA818FB">
            <wp:extent cx="5849166" cy="3810532"/>
            <wp:effectExtent l="0" t="0" r="0" b="0"/>
            <wp:docPr id="66290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09863" name="Picture 662909863"/>
                    <pic:cNvPicPr/>
                  </pic:nvPicPr>
                  <pic:blipFill>
                    <a:blip r:embed="rId14"/>
                    <a:stretch>
                      <a:fillRect/>
                    </a:stretch>
                  </pic:blipFill>
                  <pic:spPr>
                    <a:xfrm>
                      <a:off x="0" y="0"/>
                      <a:ext cx="5849166" cy="3810532"/>
                    </a:xfrm>
                    <a:prstGeom prst="rect">
                      <a:avLst/>
                    </a:prstGeom>
                  </pic:spPr>
                </pic:pic>
              </a:graphicData>
            </a:graphic>
          </wp:inline>
        </w:drawing>
      </w:r>
      <w:r>
        <w:rPr>
          <w:noProof/>
        </w:rPr>
        <w:drawing>
          <wp:inline distT="0" distB="0" distL="0" distR="0" wp14:anchorId="1B36EC8E" wp14:editId="6A9C37B8">
            <wp:extent cx="5860111" cy="3257550"/>
            <wp:effectExtent l="0" t="0" r="7620" b="0"/>
            <wp:docPr id="1214566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66725" name="Picture 1214566725"/>
                    <pic:cNvPicPr/>
                  </pic:nvPicPr>
                  <pic:blipFill>
                    <a:blip r:embed="rId15"/>
                    <a:stretch>
                      <a:fillRect/>
                    </a:stretch>
                  </pic:blipFill>
                  <pic:spPr>
                    <a:xfrm>
                      <a:off x="0" y="0"/>
                      <a:ext cx="5864993" cy="3260264"/>
                    </a:xfrm>
                    <a:prstGeom prst="rect">
                      <a:avLst/>
                    </a:prstGeom>
                  </pic:spPr>
                </pic:pic>
              </a:graphicData>
            </a:graphic>
          </wp:inline>
        </w:drawing>
      </w:r>
    </w:p>
    <w:p w14:paraId="03AAD0EF" w14:textId="0F882345" w:rsidR="00640B26" w:rsidRPr="00640B26" w:rsidRDefault="003136ED" w:rsidP="00640B26">
      <w:pPr>
        <w:pStyle w:val="ListParagraph"/>
        <w:numPr>
          <w:ilvl w:val="0"/>
          <w:numId w:val="12"/>
        </w:numPr>
      </w:pPr>
      <w:r>
        <w:rPr>
          <w:rFonts w:cs="Times New Roman"/>
          <w:b/>
          <w:bCs/>
          <w:u w:val="single"/>
        </w:rPr>
        <w:lastRenderedPageBreak/>
        <w:t>Adding stud</w:t>
      </w:r>
      <w:r w:rsidR="00640B26">
        <w:rPr>
          <w:rFonts w:cs="Times New Roman"/>
          <w:b/>
          <w:bCs/>
          <w:noProof/>
          <w:u w:val="single"/>
        </w:rPr>
        <w:t xml:space="preserve">y </w:t>
      </w:r>
      <w:r>
        <w:rPr>
          <w:rFonts w:cs="Times New Roman"/>
          <w:b/>
          <w:bCs/>
          <w:u w:val="single"/>
        </w:rPr>
        <w:t>hour</w:t>
      </w:r>
      <w:r w:rsidR="00640B26">
        <w:rPr>
          <w:rFonts w:cs="Times New Roman"/>
          <w:b/>
          <w:bCs/>
          <w:u w:val="single"/>
        </w:rPr>
        <w:t xml:space="preserve"> and understanding the study pattern opt:</w:t>
      </w:r>
    </w:p>
    <w:p w14:paraId="78DB5E91" w14:textId="03385C1C" w:rsidR="00640B26" w:rsidRPr="003136ED" w:rsidRDefault="00640B26" w:rsidP="00640B26">
      <w:pPr>
        <w:pStyle w:val="ListParagraph"/>
        <w:ind w:left="360"/>
      </w:pPr>
      <w:r>
        <w:rPr>
          <w:noProof/>
        </w:rPr>
        <w:drawing>
          <wp:inline distT="0" distB="0" distL="0" distR="0" wp14:anchorId="24325BFD" wp14:editId="395A381F">
            <wp:extent cx="5839640" cy="3791479"/>
            <wp:effectExtent l="0" t="0" r="8890" b="0"/>
            <wp:docPr id="1359954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4266" name="Picture 1359954266"/>
                    <pic:cNvPicPr/>
                  </pic:nvPicPr>
                  <pic:blipFill>
                    <a:blip r:embed="rId16"/>
                    <a:stretch>
                      <a:fillRect/>
                    </a:stretch>
                  </pic:blipFill>
                  <pic:spPr>
                    <a:xfrm>
                      <a:off x="0" y="0"/>
                      <a:ext cx="5839640" cy="3791479"/>
                    </a:xfrm>
                    <a:prstGeom prst="rect">
                      <a:avLst/>
                    </a:prstGeom>
                  </pic:spPr>
                </pic:pic>
              </a:graphicData>
            </a:graphic>
          </wp:inline>
        </w:drawing>
      </w:r>
    </w:p>
    <w:p w14:paraId="3167B1B9" w14:textId="25DA7F79" w:rsidR="003136ED" w:rsidRDefault="00640B26" w:rsidP="00640B26">
      <w:pPr>
        <w:pStyle w:val="ListParagraph"/>
        <w:numPr>
          <w:ilvl w:val="0"/>
          <w:numId w:val="12"/>
        </w:numPr>
        <w:rPr>
          <w:b/>
          <w:bCs/>
          <w:u w:val="single"/>
        </w:rPr>
      </w:pPr>
      <w:r w:rsidRPr="00640B26">
        <w:rPr>
          <w:b/>
          <w:bCs/>
          <w:u w:val="single"/>
        </w:rPr>
        <w:t>Dividing time among subjects and scheduling exam:</w:t>
      </w:r>
    </w:p>
    <w:p w14:paraId="5FD4058F" w14:textId="77777777" w:rsidR="00640B26" w:rsidRDefault="00640B26" w:rsidP="00640B26">
      <w:pPr>
        <w:pStyle w:val="ListParagraph"/>
        <w:ind w:left="360"/>
        <w:rPr>
          <w:b/>
          <w:bCs/>
          <w:u w:val="single"/>
        </w:rPr>
      </w:pPr>
    </w:p>
    <w:p w14:paraId="7C62CCB0" w14:textId="1D9AB097" w:rsidR="00640B26" w:rsidRDefault="00640B26" w:rsidP="00640B26">
      <w:pPr>
        <w:pStyle w:val="ListParagraph"/>
        <w:ind w:left="360"/>
        <w:rPr>
          <w:b/>
          <w:bCs/>
          <w:u w:val="single"/>
        </w:rPr>
      </w:pPr>
      <w:r>
        <w:rPr>
          <w:b/>
          <w:bCs/>
          <w:noProof/>
          <w:u w:val="single"/>
        </w:rPr>
        <w:drawing>
          <wp:inline distT="0" distB="0" distL="0" distR="0" wp14:anchorId="527556EA" wp14:editId="0FD6ABA0">
            <wp:extent cx="5153744" cy="3734321"/>
            <wp:effectExtent l="0" t="0" r="8890" b="0"/>
            <wp:docPr id="1241217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7258" name="Picture 1241217258"/>
                    <pic:cNvPicPr/>
                  </pic:nvPicPr>
                  <pic:blipFill>
                    <a:blip r:embed="rId17"/>
                    <a:stretch>
                      <a:fillRect/>
                    </a:stretch>
                  </pic:blipFill>
                  <pic:spPr>
                    <a:xfrm>
                      <a:off x="0" y="0"/>
                      <a:ext cx="5153744" cy="3734321"/>
                    </a:xfrm>
                    <a:prstGeom prst="rect">
                      <a:avLst/>
                    </a:prstGeom>
                  </pic:spPr>
                </pic:pic>
              </a:graphicData>
            </a:graphic>
          </wp:inline>
        </w:drawing>
      </w:r>
    </w:p>
    <w:p w14:paraId="5CDF173C" w14:textId="77777777" w:rsidR="007B56E0" w:rsidRDefault="007B56E0" w:rsidP="007B56E0">
      <w:pPr>
        <w:rPr>
          <w:b/>
          <w:bCs/>
          <w:u w:val="single"/>
        </w:rPr>
      </w:pPr>
    </w:p>
    <w:p w14:paraId="72BA91FA" w14:textId="77777777" w:rsidR="007B56E0" w:rsidRPr="007B56E0" w:rsidRDefault="007B56E0" w:rsidP="007B56E0">
      <w:pPr>
        <w:rPr>
          <w:b/>
          <w:bCs/>
          <w:u w:val="single"/>
        </w:rPr>
      </w:pPr>
    </w:p>
    <w:p w14:paraId="6A37DE62" w14:textId="35A986A4" w:rsidR="00640B26" w:rsidRDefault="007B56E0" w:rsidP="007B56E0">
      <w:pPr>
        <w:pStyle w:val="ListParagraph"/>
        <w:numPr>
          <w:ilvl w:val="0"/>
          <w:numId w:val="12"/>
        </w:numPr>
        <w:rPr>
          <w:b/>
          <w:bCs/>
          <w:u w:val="single"/>
        </w:rPr>
      </w:pPr>
      <w:r w:rsidRPr="007B56E0">
        <w:rPr>
          <w:b/>
          <w:bCs/>
          <w:u w:val="single"/>
        </w:rPr>
        <w:lastRenderedPageBreak/>
        <w:t>Scheduling time:</w:t>
      </w:r>
    </w:p>
    <w:p w14:paraId="49FA08E5" w14:textId="4F781AD5" w:rsidR="007B56E0" w:rsidRDefault="007B56E0" w:rsidP="007B56E0">
      <w:pPr>
        <w:pStyle w:val="ListParagraph"/>
        <w:ind w:left="360"/>
        <w:rPr>
          <w:b/>
          <w:bCs/>
          <w:u w:val="single"/>
        </w:rPr>
      </w:pPr>
      <w:r>
        <w:rPr>
          <w:b/>
          <w:bCs/>
          <w:noProof/>
          <w:u w:val="single"/>
        </w:rPr>
        <w:drawing>
          <wp:inline distT="0" distB="0" distL="0" distR="0" wp14:anchorId="4DAA2F93" wp14:editId="0FF4EC09">
            <wp:extent cx="5650173" cy="2181225"/>
            <wp:effectExtent l="0" t="0" r="8255" b="0"/>
            <wp:docPr id="17285830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83000" name="Picture 1728583000"/>
                    <pic:cNvPicPr/>
                  </pic:nvPicPr>
                  <pic:blipFill>
                    <a:blip r:embed="rId18"/>
                    <a:stretch>
                      <a:fillRect/>
                    </a:stretch>
                  </pic:blipFill>
                  <pic:spPr>
                    <a:xfrm>
                      <a:off x="0" y="0"/>
                      <a:ext cx="5657252" cy="2183958"/>
                    </a:xfrm>
                    <a:prstGeom prst="rect">
                      <a:avLst/>
                    </a:prstGeom>
                  </pic:spPr>
                </pic:pic>
              </a:graphicData>
            </a:graphic>
          </wp:inline>
        </w:drawing>
      </w:r>
    </w:p>
    <w:p w14:paraId="2BCF8B65" w14:textId="6F930907" w:rsidR="007B56E0" w:rsidRDefault="007B56E0" w:rsidP="007B56E0">
      <w:pPr>
        <w:pStyle w:val="ListParagraph"/>
        <w:numPr>
          <w:ilvl w:val="0"/>
          <w:numId w:val="12"/>
        </w:numPr>
        <w:rPr>
          <w:b/>
          <w:bCs/>
          <w:u w:val="single"/>
        </w:rPr>
      </w:pPr>
      <w:r>
        <w:rPr>
          <w:b/>
          <w:bCs/>
          <w:u w:val="single"/>
        </w:rPr>
        <w:t>Exit</w:t>
      </w:r>
    </w:p>
    <w:p w14:paraId="73640FBF" w14:textId="7C81F4AB" w:rsidR="007B56E0" w:rsidRDefault="007B56E0" w:rsidP="007B56E0">
      <w:pPr>
        <w:pStyle w:val="ListParagraph"/>
        <w:ind w:left="360"/>
        <w:rPr>
          <w:b/>
          <w:bCs/>
          <w:u w:val="single"/>
        </w:rPr>
      </w:pPr>
      <w:r>
        <w:rPr>
          <w:b/>
          <w:bCs/>
          <w:noProof/>
          <w:u w:val="single"/>
        </w:rPr>
        <w:drawing>
          <wp:inline distT="0" distB="0" distL="0" distR="0" wp14:anchorId="11777463" wp14:editId="22580002">
            <wp:extent cx="5658640" cy="1533739"/>
            <wp:effectExtent l="0" t="0" r="0" b="9525"/>
            <wp:docPr id="15267079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07984" name="Picture 1526707984"/>
                    <pic:cNvPicPr/>
                  </pic:nvPicPr>
                  <pic:blipFill>
                    <a:blip r:embed="rId19"/>
                    <a:stretch>
                      <a:fillRect/>
                    </a:stretch>
                  </pic:blipFill>
                  <pic:spPr>
                    <a:xfrm>
                      <a:off x="0" y="0"/>
                      <a:ext cx="5658640" cy="1533739"/>
                    </a:xfrm>
                    <a:prstGeom prst="rect">
                      <a:avLst/>
                    </a:prstGeom>
                  </pic:spPr>
                </pic:pic>
              </a:graphicData>
            </a:graphic>
          </wp:inline>
        </w:drawing>
      </w:r>
    </w:p>
    <w:p w14:paraId="72110147" w14:textId="0D12E4D4" w:rsidR="007B56E0" w:rsidRDefault="007B56E0" w:rsidP="007B56E0">
      <w:pPr>
        <w:pStyle w:val="ListParagraph"/>
        <w:ind w:left="360"/>
        <w:rPr>
          <w:b/>
          <w:bCs/>
          <w:u w:val="single"/>
        </w:rPr>
      </w:pPr>
      <w:r>
        <w:rPr>
          <w:b/>
          <w:bCs/>
          <w:u w:val="single"/>
        </w:rPr>
        <w:t>6.error handling:</w:t>
      </w:r>
    </w:p>
    <w:p w14:paraId="6412A888" w14:textId="3853CB0C" w:rsidR="007B56E0" w:rsidRPr="007B56E0" w:rsidRDefault="00C03C7E" w:rsidP="007B56E0">
      <w:pPr>
        <w:pStyle w:val="ListParagraph"/>
        <w:ind w:left="360"/>
        <w:rPr>
          <w:b/>
          <w:bCs/>
          <w:u w:val="single"/>
        </w:rPr>
      </w:pPr>
      <w:r>
        <w:rPr>
          <w:b/>
          <w:bCs/>
          <w:noProof/>
          <w:u w:val="single"/>
        </w:rPr>
        <w:drawing>
          <wp:inline distT="0" distB="0" distL="0" distR="0" wp14:anchorId="01A16979" wp14:editId="707B4CE2">
            <wp:extent cx="2324100" cy="1296537"/>
            <wp:effectExtent l="0" t="0" r="0" b="0"/>
            <wp:docPr id="13102512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51255" name="Picture 1310251255"/>
                    <pic:cNvPicPr/>
                  </pic:nvPicPr>
                  <pic:blipFill>
                    <a:blip r:embed="rId20"/>
                    <a:stretch>
                      <a:fillRect/>
                    </a:stretch>
                  </pic:blipFill>
                  <pic:spPr>
                    <a:xfrm>
                      <a:off x="0" y="0"/>
                      <a:ext cx="2334965" cy="1302598"/>
                    </a:xfrm>
                    <a:prstGeom prst="rect">
                      <a:avLst/>
                    </a:prstGeom>
                  </pic:spPr>
                </pic:pic>
              </a:graphicData>
            </a:graphic>
          </wp:inline>
        </w:drawing>
      </w:r>
      <w:r>
        <w:rPr>
          <w:b/>
          <w:bCs/>
          <w:noProof/>
          <w:u w:val="single"/>
        </w:rPr>
        <w:drawing>
          <wp:anchor distT="0" distB="0" distL="114300" distR="114300" simplePos="0" relativeHeight="251657728" behindDoc="0" locked="0" layoutInCell="1" allowOverlap="1" wp14:anchorId="77875C36" wp14:editId="78B0F37C">
            <wp:simplePos x="0" y="0"/>
            <wp:positionH relativeFrom="column">
              <wp:posOffset>754038</wp:posOffset>
            </wp:positionH>
            <wp:positionV relativeFrom="paragraph">
              <wp:posOffset>6824</wp:posOffset>
            </wp:positionV>
            <wp:extent cx="1991003" cy="1324160"/>
            <wp:effectExtent l="0" t="0" r="9525" b="9525"/>
            <wp:wrapSquare wrapText="bothSides"/>
            <wp:docPr id="12782970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97018" name="Picture 1278297018"/>
                    <pic:cNvPicPr/>
                  </pic:nvPicPr>
                  <pic:blipFill>
                    <a:blip r:embed="rId21"/>
                    <a:stretch>
                      <a:fillRect/>
                    </a:stretch>
                  </pic:blipFill>
                  <pic:spPr>
                    <a:xfrm>
                      <a:off x="0" y="0"/>
                      <a:ext cx="1991003" cy="1324160"/>
                    </a:xfrm>
                    <a:prstGeom prst="rect">
                      <a:avLst/>
                    </a:prstGeom>
                  </pic:spPr>
                </pic:pic>
              </a:graphicData>
            </a:graphic>
          </wp:anchor>
        </w:drawing>
      </w:r>
      <w:r>
        <w:rPr>
          <w:b/>
          <w:bCs/>
          <w:u w:val="single"/>
        </w:rPr>
        <w:br w:type="textWrapping" w:clear="all"/>
      </w:r>
    </w:p>
    <w:p w14:paraId="0B3C525E" w14:textId="1E74030B" w:rsidR="007B56E0" w:rsidRPr="007B56E0" w:rsidRDefault="00C03C7E" w:rsidP="007B56E0">
      <w:pPr>
        <w:rPr>
          <w:b/>
          <w:bCs/>
          <w:u w:val="single"/>
        </w:rPr>
      </w:pPr>
      <w:r>
        <w:rPr>
          <w:b/>
          <w:bCs/>
          <w:u w:val="single"/>
        </w:rPr>
        <w:t xml:space="preserve">                                      </w:t>
      </w:r>
      <w:r>
        <w:rPr>
          <w:b/>
          <w:bCs/>
          <w:noProof/>
          <w:u w:val="single"/>
        </w:rPr>
        <w:drawing>
          <wp:inline distT="0" distB="0" distL="0" distR="0" wp14:anchorId="0957494A" wp14:editId="6B0D9C4E">
            <wp:extent cx="3089086" cy="1790700"/>
            <wp:effectExtent l="0" t="0" r="0" b="0"/>
            <wp:docPr id="3452762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6284" name="Picture 345276284"/>
                    <pic:cNvPicPr/>
                  </pic:nvPicPr>
                  <pic:blipFill>
                    <a:blip r:embed="rId22"/>
                    <a:stretch>
                      <a:fillRect/>
                    </a:stretch>
                  </pic:blipFill>
                  <pic:spPr>
                    <a:xfrm>
                      <a:off x="0" y="0"/>
                      <a:ext cx="3106317" cy="1800689"/>
                    </a:xfrm>
                    <a:prstGeom prst="rect">
                      <a:avLst/>
                    </a:prstGeom>
                  </pic:spPr>
                </pic:pic>
              </a:graphicData>
            </a:graphic>
          </wp:inline>
        </w:drawing>
      </w:r>
    </w:p>
    <w:p w14:paraId="0C4B560B" w14:textId="77777777" w:rsidR="00640B26" w:rsidRDefault="00640B26">
      <w:pPr>
        <w:spacing w:after="200"/>
        <w:jc w:val="left"/>
        <w:rPr>
          <w:b/>
          <w:bCs/>
          <w:u w:val="single"/>
        </w:rPr>
      </w:pPr>
    </w:p>
    <w:p w14:paraId="6D0A088C" w14:textId="5CBBE4EC" w:rsidR="00A302E0" w:rsidRPr="00C03C7E" w:rsidRDefault="00000000" w:rsidP="00C03C7E">
      <w:pPr>
        <w:spacing w:after="200"/>
        <w:jc w:val="left"/>
        <w:rPr>
          <w:b/>
          <w:bCs/>
          <w:u w:val="single"/>
        </w:rPr>
      </w:pPr>
      <w:r>
        <w:t>Representative console output is included above as the project result. The packaged source also includes student_data.txt as the persistent sample data file.</w:t>
      </w:r>
    </w:p>
    <w:p w14:paraId="34F6E709" w14:textId="77777777" w:rsidR="00A302E0" w:rsidRDefault="00000000">
      <w:pPr>
        <w:pStyle w:val="Heading1"/>
        <w:spacing w:before="200" w:after="120"/>
        <w:jc w:val="left"/>
      </w:pPr>
      <w:r>
        <w:lastRenderedPageBreak/>
        <w:t>10. Testing Approach</w:t>
      </w:r>
    </w:p>
    <w:tbl>
      <w:tblPr>
        <w:tblStyle w:val="TableGrid"/>
        <w:tblW w:w="0" w:type="auto"/>
        <w:tblLook w:val="04A0" w:firstRow="1" w:lastRow="0" w:firstColumn="1" w:lastColumn="0" w:noHBand="0" w:noVBand="1"/>
      </w:tblPr>
      <w:tblGrid>
        <w:gridCol w:w="2517"/>
        <w:gridCol w:w="2518"/>
        <w:gridCol w:w="2518"/>
        <w:gridCol w:w="2517"/>
      </w:tblGrid>
      <w:tr w:rsidR="00A302E0" w14:paraId="734498A3" w14:textId="77777777">
        <w:tc>
          <w:tcPr>
            <w:tcW w:w="2520" w:type="dxa"/>
          </w:tcPr>
          <w:p w14:paraId="7F0A07A0" w14:textId="77777777" w:rsidR="00A302E0" w:rsidRDefault="00000000">
            <w:r>
              <w:t>Test</w:t>
            </w:r>
          </w:p>
        </w:tc>
        <w:tc>
          <w:tcPr>
            <w:tcW w:w="2520" w:type="dxa"/>
          </w:tcPr>
          <w:p w14:paraId="3ED390A4" w14:textId="77777777" w:rsidR="00A302E0" w:rsidRDefault="00000000">
            <w:r>
              <w:t>Input/Action</w:t>
            </w:r>
          </w:p>
        </w:tc>
        <w:tc>
          <w:tcPr>
            <w:tcW w:w="2520" w:type="dxa"/>
          </w:tcPr>
          <w:p w14:paraId="5560C5CF" w14:textId="77777777" w:rsidR="00A302E0" w:rsidRDefault="00000000">
            <w:r>
              <w:t>Expected result</w:t>
            </w:r>
          </w:p>
        </w:tc>
        <w:tc>
          <w:tcPr>
            <w:tcW w:w="2520" w:type="dxa"/>
          </w:tcPr>
          <w:p w14:paraId="7C91750E" w14:textId="77777777" w:rsidR="00A302E0" w:rsidRDefault="00000000">
            <w:r>
              <w:t>Status</w:t>
            </w:r>
          </w:p>
        </w:tc>
      </w:tr>
      <w:tr w:rsidR="00A302E0" w14:paraId="6E9C8B37" w14:textId="77777777">
        <w:tc>
          <w:tcPr>
            <w:tcW w:w="2520" w:type="dxa"/>
          </w:tcPr>
          <w:p w14:paraId="29A09D7A" w14:textId="77777777" w:rsidR="00A302E0" w:rsidRDefault="00000000">
            <w:r>
              <w:t>Program startup</w:t>
            </w:r>
          </w:p>
        </w:tc>
        <w:tc>
          <w:tcPr>
            <w:tcW w:w="2520" w:type="dxa"/>
          </w:tcPr>
          <w:p w14:paraId="11C61954" w14:textId="77777777" w:rsidR="00A302E0" w:rsidRDefault="00000000">
            <w:r>
              <w:t>Run main.py</w:t>
            </w:r>
          </w:p>
        </w:tc>
        <w:tc>
          <w:tcPr>
            <w:tcW w:w="2520" w:type="dxa"/>
          </w:tcPr>
          <w:p w14:paraId="77C67458" w14:textId="77777777" w:rsidR="00A302E0" w:rsidRDefault="00000000">
            <w:r>
              <w:t>Menu displayed and program accepts a choice</w:t>
            </w:r>
          </w:p>
        </w:tc>
        <w:tc>
          <w:tcPr>
            <w:tcW w:w="2520" w:type="dxa"/>
          </w:tcPr>
          <w:p w14:paraId="136A4317" w14:textId="77777777" w:rsidR="00A302E0" w:rsidRDefault="00000000">
            <w:r>
              <w:t>Pass</w:t>
            </w:r>
          </w:p>
        </w:tc>
      </w:tr>
      <w:tr w:rsidR="00A302E0" w14:paraId="70F8C0A3" w14:textId="77777777">
        <w:tc>
          <w:tcPr>
            <w:tcW w:w="2520" w:type="dxa"/>
          </w:tcPr>
          <w:p w14:paraId="0695B039" w14:textId="77777777" w:rsidR="00A302E0" w:rsidRDefault="00000000">
            <w:r>
              <w:t>Student addition</w:t>
            </w:r>
          </w:p>
        </w:tc>
        <w:tc>
          <w:tcPr>
            <w:tcW w:w="2520" w:type="dxa"/>
          </w:tcPr>
          <w:p w14:paraId="37963C45" w14:textId="77777777" w:rsidR="00A302E0" w:rsidRDefault="00000000">
            <w:r>
              <w:t>Use option 1 with a new numeric ID</w:t>
            </w:r>
          </w:p>
        </w:tc>
        <w:tc>
          <w:tcPr>
            <w:tcW w:w="2520" w:type="dxa"/>
          </w:tcPr>
          <w:p w14:paraId="1992FA6F" w14:textId="77777777" w:rsidR="00A302E0" w:rsidRDefault="00000000">
            <w:r>
              <w:t>Student record saved</w:t>
            </w:r>
          </w:p>
        </w:tc>
        <w:tc>
          <w:tcPr>
            <w:tcW w:w="2520" w:type="dxa"/>
          </w:tcPr>
          <w:p w14:paraId="369E4639" w14:textId="77777777" w:rsidR="00A302E0" w:rsidRDefault="00000000">
            <w:r>
              <w:t>Pass</w:t>
            </w:r>
          </w:p>
        </w:tc>
      </w:tr>
      <w:tr w:rsidR="00A302E0" w14:paraId="41518A41" w14:textId="77777777">
        <w:tc>
          <w:tcPr>
            <w:tcW w:w="2520" w:type="dxa"/>
          </w:tcPr>
          <w:p w14:paraId="12031571" w14:textId="77777777" w:rsidR="00A302E0" w:rsidRDefault="00000000">
            <w:r>
              <w:t>Duplicate ID</w:t>
            </w:r>
          </w:p>
        </w:tc>
        <w:tc>
          <w:tcPr>
            <w:tcW w:w="2520" w:type="dxa"/>
          </w:tcPr>
          <w:p w14:paraId="1B5A5D01" w14:textId="77777777" w:rsidR="00A302E0" w:rsidRDefault="00000000">
            <w:r>
              <w:t>Use option 1 with an existing ID</w:t>
            </w:r>
          </w:p>
        </w:tc>
        <w:tc>
          <w:tcPr>
            <w:tcW w:w="2520" w:type="dxa"/>
          </w:tcPr>
          <w:p w14:paraId="74AEB7BE" w14:textId="77777777" w:rsidR="00A302E0" w:rsidRDefault="00000000">
            <w:r>
              <w:t>Duplicate-ID message displayed</w:t>
            </w:r>
          </w:p>
        </w:tc>
        <w:tc>
          <w:tcPr>
            <w:tcW w:w="2520" w:type="dxa"/>
          </w:tcPr>
          <w:p w14:paraId="6DCBDFB1" w14:textId="77777777" w:rsidR="00A302E0" w:rsidRDefault="00000000">
            <w:r>
              <w:t>Pass</w:t>
            </w:r>
          </w:p>
        </w:tc>
      </w:tr>
      <w:tr w:rsidR="00A302E0" w14:paraId="482071DD" w14:textId="77777777">
        <w:tc>
          <w:tcPr>
            <w:tcW w:w="2520" w:type="dxa"/>
          </w:tcPr>
          <w:p w14:paraId="7031AA50" w14:textId="77777777" w:rsidR="00A302E0" w:rsidRDefault="00000000">
            <w:r>
              <w:t>Study hours</w:t>
            </w:r>
          </w:p>
        </w:tc>
        <w:tc>
          <w:tcPr>
            <w:tcW w:w="2520" w:type="dxa"/>
          </w:tcPr>
          <w:p w14:paraId="3C5FC2F0" w14:textId="77777777" w:rsidR="00A302E0" w:rsidRDefault="00000000">
            <w:r>
              <w:t>Use option 2 with a valid ID</w:t>
            </w:r>
          </w:p>
        </w:tc>
        <w:tc>
          <w:tcPr>
            <w:tcW w:w="2520" w:type="dxa"/>
          </w:tcPr>
          <w:p w14:paraId="40C63F0A" w14:textId="77777777" w:rsidR="00A302E0" w:rsidRDefault="00000000">
            <w:r>
              <w:t>Study hours updated and saved</w:t>
            </w:r>
          </w:p>
        </w:tc>
        <w:tc>
          <w:tcPr>
            <w:tcW w:w="2520" w:type="dxa"/>
          </w:tcPr>
          <w:p w14:paraId="106D31E9" w14:textId="77777777" w:rsidR="00A302E0" w:rsidRDefault="00000000">
            <w:r>
              <w:t>Pass</w:t>
            </w:r>
          </w:p>
        </w:tc>
      </w:tr>
      <w:tr w:rsidR="00A302E0" w14:paraId="140F6A5D" w14:textId="77777777">
        <w:tc>
          <w:tcPr>
            <w:tcW w:w="2520" w:type="dxa"/>
          </w:tcPr>
          <w:p w14:paraId="1FBD0A4C" w14:textId="77777777" w:rsidR="00A302E0" w:rsidRDefault="00000000">
            <w:r>
              <w:t>Time division</w:t>
            </w:r>
          </w:p>
        </w:tc>
        <w:tc>
          <w:tcPr>
            <w:tcW w:w="2520" w:type="dxa"/>
          </w:tcPr>
          <w:p w14:paraId="3240C560" w14:textId="77777777" w:rsidR="00A302E0" w:rsidRDefault="00000000">
            <w:r>
              <w:t>Use option 4 with hours &lt; 12 and subjects</w:t>
            </w:r>
          </w:p>
        </w:tc>
        <w:tc>
          <w:tcPr>
            <w:tcW w:w="2520" w:type="dxa"/>
          </w:tcPr>
          <w:p w14:paraId="79E0BD74" w14:textId="77777777" w:rsidR="00A302E0" w:rsidRDefault="00000000">
            <w:r>
              <w:t>Equal allocation displayed</w:t>
            </w:r>
          </w:p>
        </w:tc>
        <w:tc>
          <w:tcPr>
            <w:tcW w:w="2520" w:type="dxa"/>
          </w:tcPr>
          <w:p w14:paraId="3DD0F337" w14:textId="77777777" w:rsidR="00A302E0" w:rsidRDefault="00000000">
            <w:r>
              <w:t>Pass</w:t>
            </w:r>
          </w:p>
        </w:tc>
      </w:tr>
      <w:tr w:rsidR="00A302E0" w14:paraId="0B793504" w14:textId="77777777">
        <w:tc>
          <w:tcPr>
            <w:tcW w:w="2520" w:type="dxa"/>
          </w:tcPr>
          <w:p w14:paraId="2E701C0C" w14:textId="77777777" w:rsidR="00A302E0" w:rsidRDefault="00000000">
            <w:r>
              <w:t>Exam scheduling</w:t>
            </w:r>
          </w:p>
        </w:tc>
        <w:tc>
          <w:tcPr>
            <w:tcW w:w="2520" w:type="dxa"/>
          </w:tcPr>
          <w:p w14:paraId="1DF0BCEC" w14:textId="77777777" w:rsidR="00A302E0" w:rsidRDefault="00000000">
            <w:r>
              <w:t>Use option 5 with valid ID</w:t>
            </w:r>
          </w:p>
        </w:tc>
        <w:tc>
          <w:tcPr>
            <w:tcW w:w="2520" w:type="dxa"/>
          </w:tcPr>
          <w:p w14:paraId="378C64EE" w14:textId="77777777" w:rsidR="00A302E0" w:rsidRDefault="00000000">
            <w:r>
              <w:t>Exam appended and saved</w:t>
            </w:r>
          </w:p>
        </w:tc>
        <w:tc>
          <w:tcPr>
            <w:tcW w:w="2520" w:type="dxa"/>
          </w:tcPr>
          <w:p w14:paraId="2008C4F9" w14:textId="77777777" w:rsidR="00A302E0" w:rsidRDefault="00000000">
            <w:r>
              <w:t>Pass</w:t>
            </w:r>
          </w:p>
        </w:tc>
      </w:tr>
      <w:tr w:rsidR="00A302E0" w14:paraId="2D88EFCA" w14:textId="77777777">
        <w:tc>
          <w:tcPr>
            <w:tcW w:w="2520" w:type="dxa"/>
          </w:tcPr>
          <w:p w14:paraId="43F3828A" w14:textId="77777777" w:rsidR="00A302E0" w:rsidRDefault="00000000">
            <w:r>
              <w:t>Exit</w:t>
            </w:r>
          </w:p>
        </w:tc>
        <w:tc>
          <w:tcPr>
            <w:tcW w:w="2520" w:type="dxa"/>
          </w:tcPr>
          <w:p w14:paraId="6FE3C8CA" w14:textId="77777777" w:rsidR="00A302E0" w:rsidRDefault="00000000">
            <w:r>
              <w:t>Use option 6</w:t>
            </w:r>
          </w:p>
        </w:tc>
        <w:tc>
          <w:tcPr>
            <w:tcW w:w="2520" w:type="dxa"/>
          </w:tcPr>
          <w:p w14:paraId="109AD35D" w14:textId="77777777" w:rsidR="00A302E0" w:rsidRDefault="00000000">
            <w:r>
              <w:t>Application exits</w:t>
            </w:r>
          </w:p>
        </w:tc>
        <w:tc>
          <w:tcPr>
            <w:tcW w:w="2520" w:type="dxa"/>
          </w:tcPr>
          <w:p w14:paraId="1EAB5281" w14:textId="77777777" w:rsidR="00A302E0" w:rsidRDefault="00000000">
            <w:r>
              <w:t>Pass</w:t>
            </w:r>
          </w:p>
        </w:tc>
      </w:tr>
    </w:tbl>
    <w:p w14:paraId="7963D273" w14:textId="77777777" w:rsidR="00A302E0" w:rsidRDefault="00000000">
      <w:pPr>
        <w:pStyle w:val="Heading1"/>
        <w:spacing w:before="200" w:after="120"/>
        <w:jc w:val="left"/>
      </w:pPr>
      <w:r>
        <w:t>11. Challenges Faced</w:t>
      </w:r>
    </w:p>
    <w:p w14:paraId="058D7D38" w14:textId="77777777" w:rsidR="00A302E0" w:rsidRDefault="00000000">
      <w:pPr>
        <w:pStyle w:val="ListBullet"/>
      </w:pPr>
      <w:r>
        <w:t>Separating the original single-file program into modules without changing the names of its defined functions.</w:t>
      </w:r>
    </w:p>
    <w:p w14:paraId="20096F24" w14:textId="77777777" w:rsidR="00A302E0" w:rsidRDefault="00000000">
      <w:pPr>
        <w:pStyle w:val="ListBullet"/>
      </w:pPr>
      <w:r>
        <w:t>Preserving the existing text-file format while keeping exam information readable and writable.</w:t>
      </w:r>
    </w:p>
    <w:p w14:paraId="24F9687C" w14:textId="77777777" w:rsidR="00A302E0" w:rsidRDefault="00000000">
      <w:pPr>
        <w:pStyle w:val="ListBullet"/>
      </w:pPr>
      <w:r>
        <w:t>Handling user input and file operations in a way that avoids unnecessary program termination.</w:t>
      </w:r>
    </w:p>
    <w:p w14:paraId="0F2A1D90" w14:textId="77777777" w:rsidR="00A302E0" w:rsidRDefault="00000000">
      <w:pPr>
        <w:pStyle w:val="Heading1"/>
        <w:spacing w:before="200" w:after="120"/>
        <w:jc w:val="left"/>
      </w:pPr>
      <w:r>
        <w:t>12. Learnings &amp; Key Takeaways</w:t>
      </w:r>
    </w:p>
    <w:p w14:paraId="5DBCDFD9" w14:textId="77777777" w:rsidR="00A302E0" w:rsidRDefault="00000000">
      <w:pPr>
        <w:pStyle w:val="ListBullet"/>
      </w:pPr>
      <w:r>
        <w:t>Understanding how a procedural Python program can be divided into modules.</w:t>
      </w:r>
    </w:p>
    <w:p w14:paraId="31E46D10" w14:textId="77777777" w:rsidR="00A302E0" w:rsidRDefault="00000000">
      <w:pPr>
        <w:pStyle w:val="ListBullet"/>
      </w:pPr>
      <w:r>
        <w:t>Using dictionaries and lists to represent structured student and exam data.</w:t>
      </w:r>
    </w:p>
    <w:p w14:paraId="2338C180" w14:textId="3E5E1DD1" w:rsidR="00A302E0" w:rsidRDefault="00000000">
      <w:pPr>
        <w:pStyle w:val="ListBullet"/>
      </w:pPr>
      <w:r>
        <w:t xml:space="preserve">Using file handling for </w:t>
      </w:r>
      <w:r w:rsidR="00B27715">
        <w:t>lasting</w:t>
      </w:r>
      <w:r>
        <w:t xml:space="preserve"> storage.</w:t>
      </w:r>
    </w:p>
    <w:p w14:paraId="5364184D" w14:textId="77777777" w:rsidR="00A302E0" w:rsidRDefault="00000000">
      <w:pPr>
        <w:pStyle w:val="ListBullet"/>
      </w:pPr>
      <w:r>
        <w:t>Using functions to isolate application features.</w:t>
      </w:r>
    </w:p>
    <w:p w14:paraId="420522C8" w14:textId="77777777" w:rsidR="00A302E0" w:rsidRDefault="00000000">
      <w:pPr>
        <w:pStyle w:val="ListBullet"/>
      </w:pPr>
      <w:r>
        <w:t>Using exception handling for common invalid-input and file conditions.</w:t>
      </w:r>
    </w:p>
    <w:p w14:paraId="5A142035" w14:textId="77777777" w:rsidR="00A302E0" w:rsidRDefault="00000000">
      <w:pPr>
        <w:pStyle w:val="ListBullet"/>
      </w:pPr>
      <w:r>
        <w:t>Understanding basic software documentation and project-report structure.</w:t>
      </w:r>
    </w:p>
    <w:p w14:paraId="51246B04" w14:textId="77777777" w:rsidR="00A302E0" w:rsidRDefault="00000000">
      <w:pPr>
        <w:pStyle w:val="Heading1"/>
        <w:spacing w:before="200" w:after="120"/>
        <w:jc w:val="left"/>
      </w:pPr>
      <w:r>
        <w:t>13. Future Enhancements</w:t>
      </w:r>
    </w:p>
    <w:p w14:paraId="7D2A6984" w14:textId="77777777" w:rsidR="00A302E0" w:rsidRDefault="00000000">
      <w:pPr>
        <w:pStyle w:val="ListBullet"/>
      </w:pPr>
      <w:r>
        <w:t>Add update and delete operations for student records.</w:t>
      </w:r>
    </w:p>
    <w:p w14:paraId="5F1EF0D3" w14:textId="77777777" w:rsidR="00A302E0" w:rsidRDefault="00000000">
      <w:pPr>
        <w:pStyle w:val="ListBullet"/>
      </w:pPr>
      <w:r>
        <w:t>Add a student-search and record-view feature.</w:t>
      </w:r>
    </w:p>
    <w:p w14:paraId="4109C2DE" w14:textId="77777777" w:rsidR="00A302E0" w:rsidRDefault="00000000">
      <w:pPr>
        <w:pStyle w:val="ListBullet"/>
      </w:pPr>
      <w:r>
        <w:t>Validate exam dates and times more strictly.</w:t>
      </w:r>
    </w:p>
    <w:p w14:paraId="2E858DED" w14:textId="77777777" w:rsidR="00A302E0" w:rsidRDefault="00000000">
      <w:pPr>
        <w:pStyle w:val="ListBullet"/>
      </w:pPr>
      <w:r>
        <w:t>Replace the text file with SQLite for larger datasets.</w:t>
      </w:r>
    </w:p>
    <w:p w14:paraId="54A27751" w14:textId="77777777" w:rsidR="00A302E0" w:rsidRDefault="00000000">
      <w:pPr>
        <w:pStyle w:val="ListBullet"/>
      </w:pPr>
      <w:r>
        <w:t>Add automated unit tests.</w:t>
      </w:r>
    </w:p>
    <w:p w14:paraId="77C83D6F" w14:textId="77777777" w:rsidR="00A302E0" w:rsidRDefault="00000000">
      <w:pPr>
        <w:pStyle w:val="ListBullet"/>
      </w:pPr>
      <w:r>
        <w:t>Add a graphical interface using Tkinter.</w:t>
      </w:r>
    </w:p>
    <w:p w14:paraId="57E9B173" w14:textId="77777777" w:rsidR="00A302E0" w:rsidRDefault="00000000">
      <w:pPr>
        <w:pStyle w:val="ListBullet"/>
      </w:pPr>
      <w:r>
        <w:t>Add login and role-based access if the system is expanded.</w:t>
      </w:r>
    </w:p>
    <w:p w14:paraId="3B4978CC" w14:textId="77777777" w:rsidR="00A302E0" w:rsidRDefault="00000000">
      <w:pPr>
        <w:pStyle w:val="Heading1"/>
        <w:spacing w:before="200" w:after="120"/>
        <w:jc w:val="left"/>
      </w:pPr>
      <w:r>
        <w:lastRenderedPageBreak/>
        <w:t>14. References</w:t>
      </w:r>
    </w:p>
    <w:p w14:paraId="0CABF2CB" w14:textId="77777777" w:rsidR="00A302E0" w:rsidRDefault="00000000">
      <w:r>
        <w:t>1. VITyarthi, “Build Your Own Project – General Project Instructions &amp; Submission Guidelines,” uploaded project guideline used as the report structure.</w:t>
      </w:r>
    </w:p>
    <w:p w14:paraId="3B8E1091" w14:textId="77777777" w:rsidR="00A302E0" w:rsidRDefault="00000000">
      <w:r>
        <w:t>2. Python standard library concepts used by the project: file handling, lists, dictionaries, functions, modules, loops, conditionals, and exception handling.</w:t>
      </w:r>
    </w:p>
    <w:p w14:paraId="541E54B4" w14:textId="77777777" w:rsidR="00A302E0" w:rsidRDefault="00000000">
      <w:r>
        <w:t>3. Project source files included in this submission package.</w:t>
      </w:r>
    </w:p>
    <w:p w14:paraId="2AA468EA" w14:textId="77777777" w:rsidR="00A302E0" w:rsidRDefault="00000000">
      <w:pPr>
        <w:pStyle w:val="Heading1"/>
        <w:spacing w:before="200" w:after="120"/>
        <w:jc w:val="left"/>
      </w:pPr>
      <w:r>
        <w:t>15. Complete Source Code</w:t>
      </w:r>
    </w:p>
    <w:p w14:paraId="0059A597" w14:textId="77777777" w:rsidR="00A302E0" w:rsidRDefault="00000000">
      <w:r>
        <w:t>The complete modularized source code is reproduced below. The original function names are retained.</w:t>
      </w:r>
    </w:p>
    <w:p w14:paraId="0A323766" w14:textId="77777777" w:rsidR="00A302E0" w:rsidRDefault="00000000">
      <w:pPr>
        <w:pStyle w:val="Heading2"/>
        <w:spacing w:after="120"/>
        <w:jc w:val="left"/>
      </w:pPr>
      <w:r>
        <w:t>storage.py</w:t>
      </w:r>
    </w:p>
    <w:p w14:paraId="4383F79B" w14:textId="77777777" w:rsidR="00A302E0" w:rsidRDefault="00000000">
      <w:pPr>
        <w:spacing w:after="0"/>
      </w:pPr>
      <w:r>
        <w:rPr>
          <w:rFonts w:ascii="Consolas" w:hAnsi="Consolas"/>
          <w:sz w:val="16"/>
        </w:rPr>
        <w:t>FILENAME = "student_data.txt"</w:t>
      </w:r>
    </w:p>
    <w:p w14:paraId="38BEDC54" w14:textId="77777777" w:rsidR="00A302E0" w:rsidRDefault="00000000">
      <w:pPr>
        <w:spacing w:after="0"/>
      </w:pPr>
      <w:r>
        <w:rPr>
          <w:rFonts w:ascii="Consolas" w:hAnsi="Consolas"/>
          <w:sz w:val="16"/>
        </w:rPr>
        <w:t xml:space="preserve"> </w:t>
      </w:r>
    </w:p>
    <w:p w14:paraId="0D1743B5" w14:textId="77777777" w:rsidR="00A302E0" w:rsidRDefault="00000000">
      <w:pPr>
        <w:spacing w:after="0"/>
      </w:pPr>
      <w:r>
        <w:rPr>
          <w:rFonts w:ascii="Consolas" w:hAnsi="Consolas"/>
          <w:sz w:val="16"/>
        </w:rPr>
        <w:t xml:space="preserve"> </w:t>
      </w:r>
    </w:p>
    <w:p w14:paraId="508D2B47" w14:textId="77777777" w:rsidR="00A302E0" w:rsidRDefault="00000000">
      <w:pPr>
        <w:spacing w:after="0"/>
      </w:pPr>
      <w:r>
        <w:rPr>
          <w:rFonts w:ascii="Consolas" w:hAnsi="Consolas"/>
          <w:sz w:val="16"/>
        </w:rPr>
        <w:t>def infooload():</w:t>
      </w:r>
    </w:p>
    <w:p w14:paraId="52C2294B" w14:textId="77777777" w:rsidR="00A302E0" w:rsidRDefault="00000000">
      <w:pPr>
        <w:spacing w:after="0"/>
      </w:pPr>
      <w:r>
        <w:rPr>
          <w:rFonts w:ascii="Consolas" w:hAnsi="Consolas"/>
          <w:sz w:val="16"/>
        </w:rPr>
        <w:t xml:space="preserve">    details = []</w:t>
      </w:r>
    </w:p>
    <w:p w14:paraId="7DB70EAA" w14:textId="77777777" w:rsidR="00A302E0" w:rsidRDefault="00000000">
      <w:pPr>
        <w:spacing w:after="0"/>
      </w:pPr>
      <w:r>
        <w:rPr>
          <w:rFonts w:ascii="Consolas" w:hAnsi="Consolas"/>
          <w:sz w:val="16"/>
        </w:rPr>
        <w:t xml:space="preserve">    try:</w:t>
      </w:r>
    </w:p>
    <w:p w14:paraId="72BA8997" w14:textId="77777777" w:rsidR="00A302E0" w:rsidRDefault="00000000">
      <w:pPr>
        <w:spacing w:after="0"/>
      </w:pPr>
      <w:r>
        <w:rPr>
          <w:rFonts w:ascii="Consolas" w:hAnsi="Consolas"/>
          <w:sz w:val="16"/>
        </w:rPr>
        <w:t xml:space="preserve">        with open(FILENAME, "r") as file:</w:t>
      </w:r>
    </w:p>
    <w:p w14:paraId="793D4D2E" w14:textId="77777777" w:rsidR="00A302E0" w:rsidRDefault="00000000">
      <w:pPr>
        <w:spacing w:after="0"/>
      </w:pPr>
      <w:r>
        <w:rPr>
          <w:rFonts w:ascii="Consolas" w:hAnsi="Consolas"/>
          <w:sz w:val="16"/>
        </w:rPr>
        <w:t xml:space="preserve">            for line in file:</w:t>
      </w:r>
    </w:p>
    <w:p w14:paraId="3FC6CA22" w14:textId="77777777" w:rsidR="00A302E0" w:rsidRDefault="00000000">
      <w:pPr>
        <w:spacing w:after="0"/>
      </w:pPr>
      <w:r>
        <w:rPr>
          <w:rFonts w:ascii="Consolas" w:hAnsi="Consolas"/>
          <w:sz w:val="16"/>
        </w:rPr>
        <w:t xml:space="preserve">                line = line.strip()</w:t>
      </w:r>
    </w:p>
    <w:p w14:paraId="48454DE5" w14:textId="77777777" w:rsidR="00A302E0" w:rsidRDefault="00000000">
      <w:pPr>
        <w:spacing w:after="0"/>
      </w:pPr>
      <w:r>
        <w:rPr>
          <w:rFonts w:ascii="Consolas" w:hAnsi="Consolas"/>
          <w:sz w:val="16"/>
        </w:rPr>
        <w:t xml:space="preserve">                if not line:</w:t>
      </w:r>
    </w:p>
    <w:p w14:paraId="25CA3857" w14:textId="77777777" w:rsidR="00A302E0" w:rsidRDefault="00000000">
      <w:pPr>
        <w:spacing w:after="0"/>
      </w:pPr>
      <w:r>
        <w:rPr>
          <w:rFonts w:ascii="Consolas" w:hAnsi="Consolas"/>
          <w:sz w:val="16"/>
        </w:rPr>
        <w:t xml:space="preserve">                    continue</w:t>
      </w:r>
    </w:p>
    <w:p w14:paraId="59E01588" w14:textId="77777777" w:rsidR="00A302E0" w:rsidRDefault="00000000">
      <w:pPr>
        <w:spacing w:after="0"/>
      </w:pPr>
      <w:r>
        <w:rPr>
          <w:rFonts w:ascii="Consolas" w:hAnsi="Consolas"/>
          <w:sz w:val="16"/>
        </w:rPr>
        <w:t xml:space="preserve">                criteria = line.split(",")</w:t>
      </w:r>
    </w:p>
    <w:p w14:paraId="04A6D787" w14:textId="77777777" w:rsidR="00A302E0" w:rsidRDefault="00000000">
      <w:pPr>
        <w:spacing w:after="0"/>
      </w:pPr>
      <w:r>
        <w:rPr>
          <w:rFonts w:ascii="Consolas" w:hAnsi="Consolas"/>
          <w:sz w:val="16"/>
        </w:rPr>
        <w:t xml:space="preserve">                if len(criteria) &gt;= 7:</w:t>
      </w:r>
    </w:p>
    <w:p w14:paraId="0FA716B6" w14:textId="77777777" w:rsidR="00A302E0" w:rsidRDefault="00000000">
      <w:pPr>
        <w:spacing w:after="0"/>
      </w:pPr>
      <w:r>
        <w:rPr>
          <w:rFonts w:ascii="Consolas" w:hAnsi="Consolas"/>
          <w:sz w:val="16"/>
        </w:rPr>
        <w:t xml:space="preserve">                    detail = {</w:t>
      </w:r>
    </w:p>
    <w:p w14:paraId="181EEE3B" w14:textId="77777777" w:rsidR="00A302E0" w:rsidRDefault="00000000">
      <w:pPr>
        <w:spacing w:after="0"/>
      </w:pPr>
      <w:r>
        <w:rPr>
          <w:rFonts w:ascii="Consolas" w:hAnsi="Consolas"/>
          <w:sz w:val="16"/>
        </w:rPr>
        <w:t xml:space="preserve">                        "id": int(criteria[0]),</w:t>
      </w:r>
    </w:p>
    <w:p w14:paraId="75A6040E" w14:textId="77777777" w:rsidR="00A302E0" w:rsidRDefault="00000000">
      <w:pPr>
        <w:spacing w:after="0"/>
      </w:pPr>
      <w:r>
        <w:rPr>
          <w:rFonts w:ascii="Consolas" w:hAnsi="Consolas"/>
          <w:sz w:val="16"/>
        </w:rPr>
        <w:t xml:space="preserve">                        "NAME": criteria[1],</w:t>
      </w:r>
    </w:p>
    <w:p w14:paraId="7CF676E2" w14:textId="77777777" w:rsidR="00A302E0" w:rsidRDefault="00000000">
      <w:pPr>
        <w:spacing w:after="0"/>
      </w:pPr>
      <w:r>
        <w:rPr>
          <w:rFonts w:ascii="Consolas" w:hAnsi="Consolas"/>
          <w:sz w:val="16"/>
        </w:rPr>
        <w:t xml:space="preserve">                        "standard": criteria[2],</w:t>
      </w:r>
    </w:p>
    <w:p w14:paraId="163BA83A" w14:textId="77777777" w:rsidR="00A302E0" w:rsidRDefault="00000000">
      <w:pPr>
        <w:spacing w:after="0"/>
      </w:pPr>
      <w:r>
        <w:rPr>
          <w:rFonts w:ascii="Consolas" w:hAnsi="Consolas"/>
          <w:sz w:val="16"/>
        </w:rPr>
        <w:t xml:space="preserve">                        "subject": criteria[3],</w:t>
      </w:r>
    </w:p>
    <w:p w14:paraId="09B170BF" w14:textId="77777777" w:rsidR="00A302E0" w:rsidRDefault="00000000">
      <w:pPr>
        <w:spacing w:after="0"/>
      </w:pPr>
      <w:r>
        <w:rPr>
          <w:rFonts w:ascii="Consolas" w:hAnsi="Consolas"/>
          <w:sz w:val="16"/>
        </w:rPr>
        <w:t xml:space="preserve">                        "result": criteria[4],</w:t>
      </w:r>
    </w:p>
    <w:p w14:paraId="773F0149" w14:textId="77777777" w:rsidR="00A302E0" w:rsidRDefault="00000000">
      <w:pPr>
        <w:spacing w:after="0"/>
      </w:pPr>
      <w:r>
        <w:rPr>
          <w:rFonts w:ascii="Consolas" w:hAnsi="Consolas"/>
          <w:sz w:val="16"/>
        </w:rPr>
        <w:t xml:space="preserve">                        "nature": criteria[5],</w:t>
      </w:r>
    </w:p>
    <w:p w14:paraId="47214CAC" w14:textId="77777777" w:rsidR="00A302E0" w:rsidRDefault="00000000">
      <w:pPr>
        <w:spacing w:after="0"/>
      </w:pPr>
      <w:r>
        <w:rPr>
          <w:rFonts w:ascii="Consolas" w:hAnsi="Consolas"/>
          <w:sz w:val="16"/>
        </w:rPr>
        <w:t xml:space="preserve">                        "studyhour": int(criteria[6]),</w:t>
      </w:r>
    </w:p>
    <w:p w14:paraId="638745C3" w14:textId="77777777" w:rsidR="00A302E0" w:rsidRDefault="00000000">
      <w:pPr>
        <w:spacing w:after="0"/>
      </w:pPr>
      <w:r>
        <w:rPr>
          <w:rFonts w:ascii="Consolas" w:hAnsi="Consolas"/>
          <w:sz w:val="16"/>
        </w:rPr>
        <w:t xml:space="preserve">                        "exams": []</w:t>
      </w:r>
    </w:p>
    <w:p w14:paraId="578C3D87" w14:textId="77777777" w:rsidR="00A302E0" w:rsidRDefault="00000000">
      <w:pPr>
        <w:spacing w:after="0"/>
      </w:pPr>
      <w:r>
        <w:rPr>
          <w:rFonts w:ascii="Consolas" w:hAnsi="Consolas"/>
          <w:sz w:val="16"/>
        </w:rPr>
        <w:t xml:space="preserve">                    }</w:t>
      </w:r>
    </w:p>
    <w:p w14:paraId="3A214F44" w14:textId="77777777" w:rsidR="00A302E0" w:rsidRDefault="00000000">
      <w:pPr>
        <w:spacing w:after="0"/>
      </w:pPr>
      <w:r>
        <w:rPr>
          <w:rFonts w:ascii="Consolas" w:hAnsi="Consolas"/>
          <w:sz w:val="16"/>
        </w:rPr>
        <w:t xml:space="preserve"> </w:t>
      </w:r>
    </w:p>
    <w:p w14:paraId="2AEABAC5" w14:textId="77777777" w:rsidR="00A302E0" w:rsidRDefault="00000000">
      <w:pPr>
        <w:spacing w:after="0"/>
      </w:pPr>
      <w:r>
        <w:rPr>
          <w:rFonts w:ascii="Consolas" w:hAnsi="Consolas"/>
          <w:sz w:val="16"/>
        </w:rPr>
        <w:t xml:space="preserve">                    if len(criteria) &gt; 7 and criteria[7]:</w:t>
      </w:r>
    </w:p>
    <w:p w14:paraId="0A0BF3F5" w14:textId="77777777" w:rsidR="00A302E0" w:rsidRDefault="00000000">
      <w:pPr>
        <w:spacing w:after="0"/>
      </w:pPr>
      <w:r>
        <w:rPr>
          <w:rFonts w:ascii="Consolas" w:hAnsi="Consolas"/>
          <w:sz w:val="16"/>
        </w:rPr>
        <w:t xml:space="preserve">                        exam_entries = criteria[7].split("|")</w:t>
      </w:r>
    </w:p>
    <w:p w14:paraId="079AB00F" w14:textId="77777777" w:rsidR="00A302E0" w:rsidRDefault="00000000">
      <w:pPr>
        <w:spacing w:after="0"/>
      </w:pPr>
      <w:r>
        <w:rPr>
          <w:rFonts w:ascii="Consolas" w:hAnsi="Consolas"/>
          <w:sz w:val="16"/>
        </w:rPr>
        <w:t xml:space="preserve">                        for entry in exam_entries:</w:t>
      </w:r>
    </w:p>
    <w:p w14:paraId="5460EFD0" w14:textId="77777777" w:rsidR="00A302E0" w:rsidRDefault="00000000">
      <w:pPr>
        <w:spacing w:after="0"/>
      </w:pPr>
      <w:r>
        <w:rPr>
          <w:rFonts w:ascii="Consolas" w:hAnsi="Consolas"/>
          <w:sz w:val="16"/>
        </w:rPr>
        <w:t xml:space="preserve">                            parts = entry.split(";")</w:t>
      </w:r>
    </w:p>
    <w:p w14:paraId="25DCD987" w14:textId="77777777" w:rsidR="00A302E0" w:rsidRDefault="00000000">
      <w:pPr>
        <w:spacing w:after="0"/>
      </w:pPr>
      <w:r>
        <w:rPr>
          <w:rFonts w:ascii="Consolas" w:hAnsi="Consolas"/>
          <w:sz w:val="16"/>
        </w:rPr>
        <w:t xml:space="preserve">                            if len(parts) == 4:</w:t>
      </w:r>
    </w:p>
    <w:p w14:paraId="2491D727" w14:textId="77777777" w:rsidR="00A302E0" w:rsidRDefault="00000000">
      <w:pPr>
        <w:spacing w:after="0"/>
      </w:pPr>
      <w:r>
        <w:rPr>
          <w:rFonts w:ascii="Consolas" w:hAnsi="Consolas"/>
          <w:sz w:val="16"/>
        </w:rPr>
        <w:t xml:space="preserve">                                detail["exams"].append({</w:t>
      </w:r>
    </w:p>
    <w:p w14:paraId="09F7B51C" w14:textId="77777777" w:rsidR="00A302E0" w:rsidRDefault="00000000">
      <w:pPr>
        <w:spacing w:after="0"/>
      </w:pPr>
      <w:r>
        <w:rPr>
          <w:rFonts w:ascii="Consolas" w:hAnsi="Consolas"/>
          <w:sz w:val="16"/>
        </w:rPr>
        <w:t xml:space="preserve">                                    "examname": parts[0],</w:t>
      </w:r>
    </w:p>
    <w:p w14:paraId="7EEBA0A6" w14:textId="77777777" w:rsidR="00A302E0" w:rsidRDefault="00000000">
      <w:pPr>
        <w:spacing w:after="0"/>
      </w:pPr>
      <w:r>
        <w:rPr>
          <w:rFonts w:ascii="Consolas" w:hAnsi="Consolas"/>
          <w:sz w:val="16"/>
        </w:rPr>
        <w:t xml:space="preserve">                                    "date": parts[1],</w:t>
      </w:r>
    </w:p>
    <w:p w14:paraId="307F0A53" w14:textId="77777777" w:rsidR="00A302E0" w:rsidRDefault="00000000">
      <w:pPr>
        <w:spacing w:after="0"/>
      </w:pPr>
      <w:r>
        <w:rPr>
          <w:rFonts w:ascii="Consolas" w:hAnsi="Consolas"/>
          <w:sz w:val="16"/>
        </w:rPr>
        <w:t xml:space="preserve">                                    "exampattern": parts[2],</w:t>
      </w:r>
    </w:p>
    <w:p w14:paraId="14BBDC1C" w14:textId="77777777" w:rsidR="00A302E0" w:rsidRDefault="00000000">
      <w:pPr>
        <w:spacing w:after="0"/>
      </w:pPr>
      <w:r>
        <w:rPr>
          <w:rFonts w:ascii="Consolas" w:hAnsi="Consolas"/>
          <w:sz w:val="16"/>
        </w:rPr>
        <w:t xml:space="preserve">                                    "examtime": parts[3]</w:t>
      </w:r>
    </w:p>
    <w:p w14:paraId="05F7DC5E" w14:textId="77777777" w:rsidR="00A302E0" w:rsidRDefault="00000000">
      <w:pPr>
        <w:spacing w:after="0"/>
      </w:pPr>
      <w:r>
        <w:rPr>
          <w:rFonts w:ascii="Consolas" w:hAnsi="Consolas"/>
          <w:sz w:val="16"/>
        </w:rPr>
        <w:t xml:space="preserve">                                })</w:t>
      </w:r>
    </w:p>
    <w:p w14:paraId="10CDAC7C" w14:textId="77777777" w:rsidR="00A302E0" w:rsidRDefault="00000000">
      <w:pPr>
        <w:spacing w:after="0"/>
      </w:pPr>
      <w:r>
        <w:rPr>
          <w:rFonts w:ascii="Consolas" w:hAnsi="Consolas"/>
          <w:sz w:val="16"/>
        </w:rPr>
        <w:t xml:space="preserve"> </w:t>
      </w:r>
    </w:p>
    <w:p w14:paraId="3D5EDC93" w14:textId="77777777" w:rsidR="00A302E0" w:rsidRDefault="00000000">
      <w:pPr>
        <w:spacing w:after="0"/>
      </w:pPr>
      <w:r>
        <w:rPr>
          <w:rFonts w:ascii="Consolas" w:hAnsi="Consolas"/>
          <w:sz w:val="16"/>
        </w:rPr>
        <w:t xml:space="preserve">                    details.append(detail)</w:t>
      </w:r>
    </w:p>
    <w:p w14:paraId="7B40D0D6" w14:textId="77777777" w:rsidR="00A302E0" w:rsidRDefault="00000000">
      <w:pPr>
        <w:spacing w:after="0"/>
      </w:pPr>
      <w:r>
        <w:rPr>
          <w:rFonts w:ascii="Consolas" w:hAnsi="Consolas"/>
          <w:sz w:val="16"/>
        </w:rPr>
        <w:t xml:space="preserve">    except FileNotFoundError:</w:t>
      </w:r>
    </w:p>
    <w:p w14:paraId="00988EFE" w14:textId="77777777" w:rsidR="00A302E0" w:rsidRDefault="00000000">
      <w:pPr>
        <w:spacing w:after="0"/>
      </w:pPr>
      <w:r>
        <w:rPr>
          <w:rFonts w:ascii="Consolas" w:hAnsi="Consolas"/>
          <w:sz w:val="16"/>
        </w:rPr>
        <w:t xml:space="preserve">        pass</w:t>
      </w:r>
    </w:p>
    <w:p w14:paraId="77B25374" w14:textId="77777777" w:rsidR="00A302E0" w:rsidRDefault="00000000">
      <w:pPr>
        <w:spacing w:after="0"/>
      </w:pPr>
      <w:r>
        <w:rPr>
          <w:rFonts w:ascii="Consolas" w:hAnsi="Consolas"/>
          <w:sz w:val="16"/>
        </w:rPr>
        <w:t xml:space="preserve">    return details</w:t>
      </w:r>
    </w:p>
    <w:p w14:paraId="0F38774A" w14:textId="77777777" w:rsidR="00A302E0" w:rsidRDefault="00000000">
      <w:pPr>
        <w:spacing w:after="0"/>
      </w:pPr>
      <w:r>
        <w:rPr>
          <w:rFonts w:ascii="Consolas" w:hAnsi="Consolas"/>
          <w:sz w:val="16"/>
        </w:rPr>
        <w:t xml:space="preserve"> </w:t>
      </w:r>
    </w:p>
    <w:p w14:paraId="0445115A" w14:textId="77777777" w:rsidR="00A302E0" w:rsidRDefault="00000000">
      <w:pPr>
        <w:spacing w:after="0"/>
      </w:pPr>
      <w:r>
        <w:rPr>
          <w:rFonts w:ascii="Consolas" w:hAnsi="Consolas"/>
          <w:sz w:val="16"/>
        </w:rPr>
        <w:t xml:space="preserve"> </w:t>
      </w:r>
    </w:p>
    <w:p w14:paraId="68B75766" w14:textId="77777777" w:rsidR="00A302E0" w:rsidRDefault="00000000">
      <w:pPr>
        <w:spacing w:after="0"/>
      </w:pPr>
      <w:r>
        <w:rPr>
          <w:rFonts w:ascii="Consolas" w:hAnsi="Consolas"/>
          <w:sz w:val="16"/>
        </w:rPr>
        <w:lastRenderedPageBreak/>
        <w:t>def savesinfo(details):</w:t>
      </w:r>
    </w:p>
    <w:p w14:paraId="5CA0DC9D" w14:textId="77777777" w:rsidR="00A302E0" w:rsidRDefault="00000000">
      <w:pPr>
        <w:spacing w:after="0"/>
      </w:pPr>
      <w:r>
        <w:rPr>
          <w:rFonts w:ascii="Consolas" w:hAnsi="Consolas"/>
          <w:sz w:val="16"/>
        </w:rPr>
        <w:t xml:space="preserve">    """Writes details and exams to student_data.txt."""</w:t>
      </w:r>
    </w:p>
    <w:p w14:paraId="223C56D7" w14:textId="77777777" w:rsidR="00A302E0" w:rsidRDefault="00000000">
      <w:pPr>
        <w:spacing w:after="0"/>
      </w:pPr>
      <w:r>
        <w:rPr>
          <w:rFonts w:ascii="Consolas" w:hAnsi="Consolas"/>
          <w:sz w:val="16"/>
        </w:rPr>
        <w:t xml:space="preserve">    with open(FILENAME, "w") as file:</w:t>
      </w:r>
    </w:p>
    <w:p w14:paraId="7FDC4DD8" w14:textId="77777777" w:rsidR="00A302E0" w:rsidRDefault="00000000">
      <w:pPr>
        <w:spacing w:after="0"/>
      </w:pPr>
      <w:r>
        <w:rPr>
          <w:rFonts w:ascii="Consolas" w:hAnsi="Consolas"/>
          <w:sz w:val="16"/>
        </w:rPr>
        <w:t xml:space="preserve">        for detail in details:</w:t>
      </w:r>
    </w:p>
    <w:p w14:paraId="41A34C35" w14:textId="77777777" w:rsidR="00A302E0" w:rsidRDefault="00000000">
      <w:pPr>
        <w:spacing w:after="0"/>
      </w:pPr>
      <w:r>
        <w:rPr>
          <w:rFonts w:ascii="Consolas" w:hAnsi="Consolas"/>
          <w:sz w:val="16"/>
        </w:rPr>
        <w:t xml:space="preserve">            exams_str = ""</w:t>
      </w:r>
    </w:p>
    <w:p w14:paraId="30AF6718" w14:textId="77777777" w:rsidR="00A302E0" w:rsidRDefault="00000000">
      <w:pPr>
        <w:spacing w:after="0"/>
      </w:pPr>
      <w:r>
        <w:rPr>
          <w:rFonts w:ascii="Consolas" w:hAnsi="Consolas"/>
          <w:sz w:val="16"/>
        </w:rPr>
        <w:t xml:space="preserve">            if "exams" in detail and detail["exams"]:</w:t>
      </w:r>
    </w:p>
    <w:p w14:paraId="5412D564" w14:textId="77777777" w:rsidR="00A302E0" w:rsidRDefault="00000000">
      <w:pPr>
        <w:spacing w:after="0"/>
      </w:pPr>
      <w:r>
        <w:rPr>
          <w:rFonts w:ascii="Consolas" w:hAnsi="Consolas"/>
          <w:sz w:val="16"/>
        </w:rPr>
        <w:t xml:space="preserve">                exam_list = []</w:t>
      </w:r>
    </w:p>
    <w:p w14:paraId="719136B7" w14:textId="77777777" w:rsidR="00A302E0" w:rsidRDefault="00000000">
      <w:pPr>
        <w:spacing w:after="0"/>
      </w:pPr>
      <w:r>
        <w:rPr>
          <w:rFonts w:ascii="Consolas" w:hAnsi="Consolas"/>
          <w:sz w:val="16"/>
        </w:rPr>
        <w:t xml:space="preserve">                for ex in detail["exams"]:</w:t>
      </w:r>
    </w:p>
    <w:p w14:paraId="6AECFF11" w14:textId="77777777" w:rsidR="00A302E0" w:rsidRDefault="00000000">
      <w:pPr>
        <w:spacing w:after="0"/>
      </w:pPr>
      <w:r>
        <w:rPr>
          <w:rFonts w:ascii="Consolas" w:hAnsi="Consolas"/>
          <w:sz w:val="16"/>
        </w:rPr>
        <w:t xml:space="preserve">                    exam_list.append(</w:t>
      </w:r>
    </w:p>
    <w:p w14:paraId="2102214B" w14:textId="77777777" w:rsidR="00A302E0" w:rsidRDefault="00000000">
      <w:pPr>
        <w:spacing w:after="0"/>
      </w:pPr>
      <w:r>
        <w:rPr>
          <w:rFonts w:ascii="Consolas" w:hAnsi="Consolas"/>
          <w:sz w:val="16"/>
        </w:rPr>
        <w:t xml:space="preserve">                        f"{ex['examname']};{ex['date']};"</w:t>
      </w:r>
    </w:p>
    <w:p w14:paraId="69C4064C" w14:textId="77777777" w:rsidR="00A302E0" w:rsidRDefault="00000000">
      <w:pPr>
        <w:spacing w:after="0"/>
      </w:pPr>
      <w:r>
        <w:rPr>
          <w:rFonts w:ascii="Consolas" w:hAnsi="Consolas"/>
          <w:sz w:val="16"/>
        </w:rPr>
        <w:t xml:space="preserve">                        f"{ex['exampattern']};{ex['examtime']}"</w:t>
      </w:r>
    </w:p>
    <w:p w14:paraId="20327976" w14:textId="77777777" w:rsidR="00A302E0" w:rsidRDefault="00000000">
      <w:pPr>
        <w:spacing w:after="0"/>
      </w:pPr>
      <w:r>
        <w:rPr>
          <w:rFonts w:ascii="Consolas" w:hAnsi="Consolas"/>
          <w:sz w:val="16"/>
        </w:rPr>
        <w:t xml:space="preserve">                    )</w:t>
      </w:r>
    </w:p>
    <w:p w14:paraId="4B6A7444" w14:textId="77777777" w:rsidR="00A302E0" w:rsidRDefault="00000000">
      <w:pPr>
        <w:spacing w:after="0"/>
      </w:pPr>
      <w:r>
        <w:rPr>
          <w:rFonts w:ascii="Consolas" w:hAnsi="Consolas"/>
          <w:sz w:val="16"/>
        </w:rPr>
        <w:t xml:space="preserve">                exams_str = "|".join(exam_list)</w:t>
      </w:r>
    </w:p>
    <w:p w14:paraId="4DFB2AB8" w14:textId="77777777" w:rsidR="00A302E0" w:rsidRDefault="00000000">
      <w:pPr>
        <w:spacing w:after="0"/>
      </w:pPr>
      <w:r>
        <w:rPr>
          <w:rFonts w:ascii="Consolas" w:hAnsi="Consolas"/>
          <w:sz w:val="16"/>
        </w:rPr>
        <w:t xml:space="preserve"> </w:t>
      </w:r>
    </w:p>
    <w:p w14:paraId="37A2C2C4" w14:textId="77777777" w:rsidR="00A302E0" w:rsidRDefault="00000000">
      <w:pPr>
        <w:spacing w:after="0"/>
      </w:pPr>
      <w:r>
        <w:rPr>
          <w:rFonts w:ascii="Consolas" w:hAnsi="Consolas"/>
          <w:sz w:val="16"/>
        </w:rPr>
        <w:t xml:space="preserve">            line = (</w:t>
      </w:r>
    </w:p>
    <w:p w14:paraId="7A169E95" w14:textId="77777777" w:rsidR="00A302E0" w:rsidRDefault="00000000">
      <w:pPr>
        <w:spacing w:after="0"/>
      </w:pPr>
      <w:r>
        <w:rPr>
          <w:rFonts w:ascii="Consolas" w:hAnsi="Consolas"/>
          <w:sz w:val="16"/>
        </w:rPr>
        <w:t xml:space="preserve">                f"{detail['id']},{detail['NAME']},{detail['standard']},"</w:t>
      </w:r>
    </w:p>
    <w:p w14:paraId="50CEC1F9" w14:textId="77777777" w:rsidR="00A302E0" w:rsidRDefault="00000000">
      <w:pPr>
        <w:spacing w:after="0"/>
      </w:pPr>
      <w:r>
        <w:rPr>
          <w:rFonts w:ascii="Consolas" w:hAnsi="Consolas"/>
          <w:sz w:val="16"/>
        </w:rPr>
        <w:t xml:space="preserve">                f"{detail['subject']},{detail['result']},{detail['nature']},"</w:t>
      </w:r>
    </w:p>
    <w:p w14:paraId="26F45370" w14:textId="77777777" w:rsidR="00A302E0" w:rsidRDefault="00000000">
      <w:pPr>
        <w:spacing w:after="0"/>
      </w:pPr>
      <w:r>
        <w:rPr>
          <w:rFonts w:ascii="Consolas" w:hAnsi="Consolas"/>
          <w:sz w:val="16"/>
        </w:rPr>
        <w:t xml:space="preserve">                f"{detail['studyhour']},{exams_str}\n"</w:t>
      </w:r>
    </w:p>
    <w:p w14:paraId="0631AB56" w14:textId="77777777" w:rsidR="00A302E0" w:rsidRDefault="00000000">
      <w:pPr>
        <w:spacing w:after="0"/>
      </w:pPr>
      <w:r>
        <w:rPr>
          <w:rFonts w:ascii="Consolas" w:hAnsi="Consolas"/>
          <w:sz w:val="16"/>
        </w:rPr>
        <w:t xml:space="preserve">            )</w:t>
      </w:r>
    </w:p>
    <w:p w14:paraId="3A86A5D5" w14:textId="77777777" w:rsidR="00A302E0" w:rsidRDefault="00000000">
      <w:pPr>
        <w:spacing w:after="0"/>
      </w:pPr>
      <w:r>
        <w:rPr>
          <w:rFonts w:ascii="Consolas" w:hAnsi="Consolas"/>
          <w:sz w:val="16"/>
        </w:rPr>
        <w:t xml:space="preserve">            file.write(line)</w:t>
      </w:r>
    </w:p>
    <w:p w14:paraId="5A94C0EE" w14:textId="77777777" w:rsidR="00A302E0" w:rsidRDefault="00000000">
      <w:pPr>
        <w:pStyle w:val="Heading2"/>
        <w:spacing w:after="120"/>
        <w:jc w:val="left"/>
      </w:pPr>
      <w:r>
        <w:t>state.py</w:t>
      </w:r>
    </w:p>
    <w:p w14:paraId="17BA6186" w14:textId="77777777" w:rsidR="00A302E0" w:rsidRDefault="00000000">
      <w:pPr>
        <w:spacing w:after="0"/>
      </w:pPr>
      <w:r>
        <w:rPr>
          <w:rFonts w:ascii="Consolas" w:hAnsi="Consolas"/>
          <w:sz w:val="16"/>
        </w:rPr>
        <w:t>from storage import infooload</w:t>
      </w:r>
    </w:p>
    <w:p w14:paraId="643C1D35" w14:textId="77777777" w:rsidR="00A302E0" w:rsidRDefault="00000000">
      <w:pPr>
        <w:spacing w:after="0"/>
      </w:pPr>
      <w:r>
        <w:rPr>
          <w:rFonts w:ascii="Consolas" w:hAnsi="Consolas"/>
          <w:sz w:val="16"/>
        </w:rPr>
        <w:t xml:space="preserve"> </w:t>
      </w:r>
    </w:p>
    <w:p w14:paraId="713957B0" w14:textId="77777777" w:rsidR="00A302E0" w:rsidRDefault="00000000">
      <w:pPr>
        <w:spacing w:after="0"/>
      </w:pPr>
      <w:r>
        <w:rPr>
          <w:rFonts w:ascii="Consolas" w:hAnsi="Consolas"/>
          <w:sz w:val="16"/>
        </w:rPr>
        <w:t># Load existing data at startup.</w:t>
      </w:r>
    </w:p>
    <w:p w14:paraId="3FE5E82F" w14:textId="77777777" w:rsidR="00A302E0" w:rsidRDefault="00000000">
      <w:pPr>
        <w:spacing w:after="0"/>
      </w:pPr>
      <w:r>
        <w:rPr>
          <w:rFonts w:ascii="Consolas" w:hAnsi="Consolas"/>
          <w:sz w:val="16"/>
        </w:rPr>
        <w:t>details = infooload()</w:t>
      </w:r>
    </w:p>
    <w:p w14:paraId="7209269E" w14:textId="77777777" w:rsidR="00A302E0" w:rsidRDefault="00000000">
      <w:pPr>
        <w:pStyle w:val="Heading2"/>
        <w:spacing w:after="120"/>
        <w:jc w:val="left"/>
      </w:pPr>
      <w:r>
        <w:t>students.py</w:t>
      </w:r>
    </w:p>
    <w:p w14:paraId="641B698B" w14:textId="77777777" w:rsidR="00A302E0" w:rsidRDefault="00000000">
      <w:pPr>
        <w:spacing w:after="0"/>
      </w:pPr>
      <w:r>
        <w:rPr>
          <w:rFonts w:ascii="Consolas" w:hAnsi="Consolas"/>
          <w:sz w:val="16"/>
        </w:rPr>
        <w:t>from storage import savesinfo</w:t>
      </w:r>
    </w:p>
    <w:p w14:paraId="0AACD3F0" w14:textId="77777777" w:rsidR="00A302E0" w:rsidRDefault="00000000">
      <w:pPr>
        <w:spacing w:after="0"/>
      </w:pPr>
      <w:r>
        <w:rPr>
          <w:rFonts w:ascii="Consolas" w:hAnsi="Consolas"/>
          <w:sz w:val="16"/>
        </w:rPr>
        <w:t>from state import details</w:t>
      </w:r>
    </w:p>
    <w:p w14:paraId="234B5AE2" w14:textId="77777777" w:rsidR="00A302E0" w:rsidRDefault="00000000">
      <w:pPr>
        <w:spacing w:after="0"/>
      </w:pPr>
      <w:r>
        <w:rPr>
          <w:rFonts w:ascii="Consolas" w:hAnsi="Consolas"/>
          <w:sz w:val="16"/>
        </w:rPr>
        <w:t xml:space="preserve"> </w:t>
      </w:r>
    </w:p>
    <w:p w14:paraId="1CEA4886" w14:textId="77777777" w:rsidR="00A302E0" w:rsidRDefault="00000000">
      <w:pPr>
        <w:spacing w:after="0"/>
      </w:pPr>
      <w:r>
        <w:rPr>
          <w:rFonts w:ascii="Consolas" w:hAnsi="Consolas"/>
          <w:sz w:val="16"/>
        </w:rPr>
        <w:t xml:space="preserve"> </w:t>
      </w:r>
    </w:p>
    <w:p w14:paraId="62ED0DE6" w14:textId="77777777" w:rsidR="00A302E0" w:rsidRDefault="00000000">
      <w:pPr>
        <w:spacing w:after="0"/>
      </w:pPr>
      <w:r>
        <w:rPr>
          <w:rFonts w:ascii="Consolas" w:hAnsi="Consolas"/>
          <w:sz w:val="16"/>
        </w:rPr>
        <w:t>def f1():  # Add details</w:t>
      </w:r>
    </w:p>
    <w:p w14:paraId="3B3B2CDD" w14:textId="77777777" w:rsidR="00A302E0" w:rsidRDefault="00000000">
      <w:pPr>
        <w:spacing w:after="0"/>
      </w:pPr>
      <w:r>
        <w:rPr>
          <w:rFonts w:ascii="Consolas" w:hAnsi="Consolas"/>
          <w:sz w:val="16"/>
        </w:rPr>
        <w:t xml:space="preserve">    print("\n--- Add Student Details ---")</w:t>
      </w:r>
    </w:p>
    <w:p w14:paraId="6834DADF" w14:textId="77777777" w:rsidR="00A302E0" w:rsidRDefault="00000000">
      <w:pPr>
        <w:spacing w:after="0"/>
      </w:pPr>
      <w:r>
        <w:rPr>
          <w:rFonts w:ascii="Consolas" w:hAnsi="Consolas"/>
          <w:sz w:val="16"/>
        </w:rPr>
        <w:t xml:space="preserve">    try:</w:t>
      </w:r>
    </w:p>
    <w:p w14:paraId="4EBD8CE1" w14:textId="77777777" w:rsidR="00A302E0" w:rsidRDefault="00000000">
      <w:pPr>
        <w:spacing w:after="0"/>
      </w:pPr>
      <w:r>
        <w:rPr>
          <w:rFonts w:ascii="Consolas" w:hAnsi="Consolas"/>
          <w:sz w:val="16"/>
        </w:rPr>
        <w:t xml:space="preserve">        student_id = int(input("Enter Your id: "))</w:t>
      </w:r>
    </w:p>
    <w:p w14:paraId="58D274D8" w14:textId="77777777" w:rsidR="00A302E0" w:rsidRDefault="00000000">
      <w:pPr>
        <w:spacing w:after="0"/>
      </w:pPr>
      <w:r>
        <w:rPr>
          <w:rFonts w:ascii="Consolas" w:hAnsi="Consolas"/>
          <w:sz w:val="16"/>
        </w:rPr>
        <w:t xml:space="preserve">    except ValueError:</w:t>
      </w:r>
    </w:p>
    <w:p w14:paraId="1CD96BE5" w14:textId="77777777" w:rsidR="00A302E0" w:rsidRDefault="00000000">
      <w:pPr>
        <w:spacing w:after="0"/>
      </w:pPr>
      <w:r>
        <w:rPr>
          <w:rFonts w:ascii="Consolas" w:hAnsi="Consolas"/>
          <w:sz w:val="16"/>
        </w:rPr>
        <w:t xml:space="preserve">        print("Please enter a valid numeric ID.")</w:t>
      </w:r>
    </w:p>
    <w:p w14:paraId="5C0CF978" w14:textId="77777777" w:rsidR="00A302E0" w:rsidRDefault="00000000">
      <w:pPr>
        <w:spacing w:after="0"/>
      </w:pPr>
      <w:r>
        <w:rPr>
          <w:rFonts w:ascii="Consolas" w:hAnsi="Consolas"/>
          <w:sz w:val="16"/>
        </w:rPr>
        <w:t xml:space="preserve">        return</w:t>
      </w:r>
    </w:p>
    <w:p w14:paraId="78CB6328" w14:textId="77777777" w:rsidR="00A302E0" w:rsidRDefault="00000000">
      <w:pPr>
        <w:spacing w:after="0"/>
      </w:pPr>
      <w:r>
        <w:rPr>
          <w:rFonts w:ascii="Consolas" w:hAnsi="Consolas"/>
          <w:sz w:val="16"/>
        </w:rPr>
        <w:t xml:space="preserve"> </w:t>
      </w:r>
    </w:p>
    <w:p w14:paraId="2DA7EB52" w14:textId="77777777" w:rsidR="00A302E0" w:rsidRDefault="00000000">
      <w:pPr>
        <w:spacing w:after="0"/>
      </w:pPr>
      <w:r>
        <w:rPr>
          <w:rFonts w:ascii="Consolas" w:hAnsi="Consolas"/>
          <w:sz w:val="16"/>
        </w:rPr>
        <w:t xml:space="preserve">    for detail in details:</w:t>
      </w:r>
    </w:p>
    <w:p w14:paraId="1DFB70F3" w14:textId="77777777" w:rsidR="00A302E0" w:rsidRDefault="00000000">
      <w:pPr>
        <w:spacing w:after="0"/>
      </w:pPr>
      <w:r>
        <w:rPr>
          <w:rFonts w:ascii="Consolas" w:hAnsi="Consolas"/>
          <w:sz w:val="16"/>
        </w:rPr>
        <w:t xml:space="preserve">        if detail["id"] == student_id:</w:t>
      </w:r>
    </w:p>
    <w:p w14:paraId="5228CAAE" w14:textId="77777777" w:rsidR="00A302E0" w:rsidRDefault="00000000">
      <w:pPr>
        <w:spacing w:after="0"/>
      </w:pPr>
      <w:r>
        <w:rPr>
          <w:rFonts w:ascii="Consolas" w:hAnsi="Consolas"/>
          <w:sz w:val="16"/>
        </w:rPr>
        <w:t xml:space="preserve">            print(f"Error: A student with ID {student_id} already exists.")</w:t>
      </w:r>
    </w:p>
    <w:p w14:paraId="01F45C17" w14:textId="77777777" w:rsidR="00A302E0" w:rsidRDefault="00000000">
      <w:pPr>
        <w:spacing w:after="0"/>
      </w:pPr>
      <w:r>
        <w:rPr>
          <w:rFonts w:ascii="Consolas" w:hAnsi="Consolas"/>
          <w:sz w:val="16"/>
        </w:rPr>
        <w:t xml:space="preserve">            return</w:t>
      </w:r>
    </w:p>
    <w:p w14:paraId="167DA0E5" w14:textId="77777777" w:rsidR="00A302E0" w:rsidRDefault="00000000">
      <w:pPr>
        <w:spacing w:after="0"/>
      </w:pPr>
      <w:r>
        <w:rPr>
          <w:rFonts w:ascii="Consolas" w:hAnsi="Consolas"/>
          <w:sz w:val="16"/>
        </w:rPr>
        <w:t xml:space="preserve"> </w:t>
      </w:r>
    </w:p>
    <w:p w14:paraId="6C92300E" w14:textId="77777777" w:rsidR="00A302E0" w:rsidRDefault="00000000">
      <w:pPr>
        <w:spacing w:after="0"/>
      </w:pPr>
      <w:r>
        <w:rPr>
          <w:rFonts w:ascii="Consolas" w:hAnsi="Consolas"/>
          <w:sz w:val="16"/>
        </w:rPr>
        <w:t xml:space="preserve">    name = input("Enter Your Name: ")</w:t>
      </w:r>
    </w:p>
    <w:p w14:paraId="3F4A8924" w14:textId="77777777" w:rsidR="00A302E0" w:rsidRDefault="00000000">
      <w:pPr>
        <w:spacing w:after="0"/>
      </w:pPr>
      <w:r>
        <w:rPr>
          <w:rFonts w:ascii="Consolas" w:hAnsi="Consolas"/>
          <w:sz w:val="16"/>
        </w:rPr>
        <w:t xml:space="preserve">    standard = input("Enter the class: ")</w:t>
      </w:r>
    </w:p>
    <w:p w14:paraId="297BEDE4" w14:textId="77777777" w:rsidR="00A302E0" w:rsidRDefault="00000000">
      <w:pPr>
        <w:spacing w:after="0"/>
      </w:pPr>
      <w:r>
        <w:rPr>
          <w:rFonts w:ascii="Consolas" w:hAnsi="Consolas"/>
          <w:sz w:val="16"/>
        </w:rPr>
        <w:t xml:space="preserve">    sub = input("Enter the subjects: ")</w:t>
      </w:r>
    </w:p>
    <w:p w14:paraId="12620611" w14:textId="77777777" w:rsidR="00A302E0" w:rsidRDefault="00000000">
      <w:pPr>
        <w:spacing w:after="0"/>
      </w:pPr>
      <w:r>
        <w:rPr>
          <w:rFonts w:ascii="Consolas" w:hAnsi="Consolas"/>
          <w:sz w:val="16"/>
        </w:rPr>
        <w:t xml:space="preserve">    result = input("Enter your result: ")</w:t>
      </w:r>
    </w:p>
    <w:p w14:paraId="558F8388" w14:textId="77777777" w:rsidR="00A302E0" w:rsidRDefault="00000000">
      <w:pPr>
        <w:spacing w:after="0"/>
      </w:pPr>
      <w:r>
        <w:rPr>
          <w:rFonts w:ascii="Consolas" w:hAnsi="Consolas"/>
          <w:sz w:val="16"/>
        </w:rPr>
        <w:t xml:space="preserve">    nature = input("Enter your study pattern (night/morning): ")</w:t>
      </w:r>
    </w:p>
    <w:p w14:paraId="7DB5CB93" w14:textId="77777777" w:rsidR="00A302E0" w:rsidRDefault="00000000">
      <w:pPr>
        <w:spacing w:after="0"/>
      </w:pPr>
      <w:r>
        <w:rPr>
          <w:rFonts w:ascii="Consolas" w:hAnsi="Consolas"/>
          <w:sz w:val="16"/>
        </w:rPr>
        <w:t xml:space="preserve"> </w:t>
      </w:r>
    </w:p>
    <w:p w14:paraId="424FB812" w14:textId="77777777" w:rsidR="00A302E0" w:rsidRDefault="00000000">
      <w:pPr>
        <w:spacing w:after="0"/>
      </w:pPr>
      <w:r>
        <w:rPr>
          <w:rFonts w:ascii="Consolas" w:hAnsi="Consolas"/>
          <w:sz w:val="16"/>
        </w:rPr>
        <w:t xml:space="preserve">    detail = {</w:t>
      </w:r>
    </w:p>
    <w:p w14:paraId="07555326" w14:textId="77777777" w:rsidR="00A302E0" w:rsidRDefault="00000000">
      <w:pPr>
        <w:spacing w:after="0"/>
      </w:pPr>
      <w:r>
        <w:rPr>
          <w:rFonts w:ascii="Consolas" w:hAnsi="Consolas"/>
          <w:sz w:val="16"/>
        </w:rPr>
        <w:t xml:space="preserve">        "id": student_id,</w:t>
      </w:r>
    </w:p>
    <w:p w14:paraId="6F638CA7" w14:textId="77777777" w:rsidR="00A302E0" w:rsidRDefault="00000000">
      <w:pPr>
        <w:spacing w:after="0"/>
      </w:pPr>
      <w:r>
        <w:rPr>
          <w:rFonts w:ascii="Consolas" w:hAnsi="Consolas"/>
          <w:sz w:val="16"/>
        </w:rPr>
        <w:t xml:space="preserve">        "NAME": name,</w:t>
      </w:r>
    </w:p>
    <w:p w14:paraId="5917D72E" w14:textId="77777777" w:rsidR="00A302E0" w:rsidRDefault="00000000">
      <w:pPr>
        <w:spacing w:after="0"/>
      </w:pPr>
      <w:r>
        <w:rPr>
          <w:rFonts w:ascii="Consolas" w:hAnsi="Consolas"/>
          <w:sz w:val="16"/>
        </w:rPr>
        <w:t xml:space="preserve">        "standard": standard,</w:t>
      </w:r>
    </w:p>
    <w:p w14:paraId="02A6EAF0" w14:textId="77777777" w:rsidR="00A302E0" w:rsidRDefault="00000000">
      <w:pPr>
        <w:spacing w:after="0"/>
      </w:pPr>
      <w:r>
        <w:rPr>
          <w:rFonts w:ascii="Consolas" w:hAnsi="Consolas"/>
          <w:sz w:val="16"/>
        </w:rPr>
        <w:t xml:space="preserve">        "subject": sub,</w:t>
      </w:r>
    </w:p>
    <w:p w14:paraId="588FA9E4" w14:textId="77777777" w:rsidR="00A302E0" w:rsidRDefault="00000000">
      <w:pPr>
        <w:spacing w:after="0"/>
      </w:pPr>
      <w:r>
        <w:rPr>
          <w:rFonts w:ascii="Consolas" w:hAnsi="Consolas"/>
          <w:sz w:val="16"/>
        </w:rPr>
        <w:t xml:space="preserve">        "result": result,</w:t>
      </w:r>
    </w:p>
    <w:p w14:paraId="1A756C38" w14:textId="77777777" w:rsidR="00A302E0" w:rsidRDefault="00000000">
      <w:pPr>
        <w:spacing w:after="0"/>
      </w:pPr>
      <w:r>
        <w:rPr>
          <w:rFonts w:ascii="Consolas" w:hAnsi="Consolas"/>
          <w:sz w:val="16"/>
        </w:rPr>
        <w:t xml:space="preserve">        "nature": nature,</w:t>
      </w:r>
    </w:p>
    <w:p w14:paraId="25C56967" w14:textId="77777777" w:rsidR="00A302E0" w:rsidRDefault="00000000">
      <w:pPr>
        <w:spacing w:after="0"/>
      </w:pPr>
      <w:r>
        <w:rPr>
          <w:rFonts w:ascii="Consolas" w:hAnsi="Consolas"/>
          <w:sz w:val="16"/>
        </w:rPr>
        <w:t xml:space="preserve">        "studyhour": 0,</w:t>
      </w:r>
    </w:p>
    <w:p w14:paraId="21694BB8" w14:textId="77777777" w:rsidR="00A302E0" w:rsidRDefault="00000000">
      <w:pPr>
        <w:spacing w:after="0"/>
      </w:pPr>
      <w:r>
        <w:rPr>
          <w:rFonts w:ascii="Consolas" w:hAnsi="Consolas"/>
          <w:sz w:val="16"/>
        </w:rPr>
        <w:lastRenderedPageBreak/>
        <w:t xml:space="preserve">        "exams": []</w:t>
      </w:r>
    </w:p>
    <w:p w14:paraId="5F8A8744" w14:textId="77777777" w:rsidR="00A302E0" w:rsidRDefault="00000000">
      <w:pPr>
        <w:spacing w:after="0"/>
      </w:pPr>
      <w:r>
        <w:rPr>
          <w:rFonts w:ascii="Consolas" w:hAnsi="Consolas"/>
          <w:sz w:val="16"/>
        </w:rPr>
        <w:t xml:space="preserve">    }</w:t>
      </w:r>
    </w:p>
    <w:p w14:paraId="60742919" w14:textId="77777777" w:rsidR="00A302E0" w:rsidRDefault="00000000">
      <w:pPr>
        <w:spacing w:after="0"/>
      </w:pPr>
      <w:r>
        <w:rPr>
          <w:rFonts w:ascii="Consolas" w:hAnsi="Consolas"/>
          <w:sz w:val="16"/>
        </w:rPr>
        <w:t xml:space="preserve"> </w:t>
      </w:r>
    </w:p>
    <w:p w14:paraId="63598569" w14:textId="77777777" w:rsidR="00A302E0" w:rsidRDefault="00000000">
      <w:pPr>
        <w:spacing w:after="0"/>
      </w:pPr>
      <w:r>
        <w:rPr>
          <w:rFonts w:ascii="Consolas" w:hAnsi="Consolas"/>
          <w:sz w:val="16"/>
        </w:rPr>
        <w:t xml:space="preserve">    details.append(detail)</w:t>
      </w:r>
    </w:p>
    <w:p w14:paraId="7C600B78" w14:textId="77777777" w:rsidR="00A302E0" w:rsidRDefault="00000000">
      <w:pPr>
        <w:spacing w:after="0"/>
      </w:pPr>
      <w:r>
        <w:rPr>
          <w:rFonts w:ascii="Consolas" w:hAnsi="Consolas"/>
          <w:sz w:val="16"/>
        </w:rPr>
        <w:t xml:space="preserve">    savesinfo(details)</w:t>
      </w:r>
    </w:p>
    <w:p w14:paraId="0BA5043E" w14:textId="77777777" w:rsidR="00A302E0" w:rsidRDefault="00000000">
      <w:pPr>
        <w:spacing w:after="0"/>
      </w:pPr>
      <w:r>
        <w:rPr>
          <w:rFonts w:ascii="Consolas" w:hAnsi="Consolas"/>
          <w:sz w:val="16"/>
        </w:rPr>
        <w:t xml:space="preserve">    print(f"ID {student_id} saved to file!")</w:t>
      </w:r>
    </w:p>
    <w:p w14:paraId="54A0658F" w14:textId="77777777" w:rsidR="00A302E0" w:rsidRDefault="00000000">
      <w:pPr>
        <w:pStyle w:val="Heading2"/>
        <w:spacing w:after="120"/>
        <w:jc w:val="left"/>
      </w:pPr>
      <w:r>
        <w:t>study.py</w:t>
      </w:r>
    </w:p>
    <w:p w14:paraId="28651124" w14:textId="77777777" w:rsidR="00A302E0" w:rsidRDefault="00000000">
      <w:pPr>
        <w:spacing w:after="0"/>
      </w:pPr>
      <w:r>
        <w:rPr>
          <w:rFonts w:ascii="Consolas" w:hAnsi="Consolas"/>
          <w:sz w:val="16"/>
        </w:rPr>
        <w:t>from storage import savesinfo</w:t>
      </w:r>
    </w:p>
    <w:p w14:paraId="484F6506" w14:textId="77777777" w:rsidR="00A302E0" w:rsidRDefault="00000000">
      <w:pPr>
        <w:spacing w:after="0"/>
      </w:pPr>
      <w:r>
        <w:rPr>
          <w:rFonts w:ascii="Consolas" w:hAnsi="Consolas"/>
          <w:sz w:val="16"/>
        </w:rPr>
        <w:t>from state import details</w:t>
      </w:r>
    </w:p>
    <w:p w14:paraId="28E373F1" w14:textId="77777777" w:rsidR="00A302E0" w:rsidRDefault="00000000">
      <w:pPr>
        <w:spacing w:after="0"/>
      </w:pPr>
      <w:r>
        <w:rPr>
          <w:rFonts w:ascii="Consolas" w:hAnsi="Consolas"/>
          <w:sz w:val="16"/>
        </w:rPr>
        <w:t xml:space="preserve"> </w:t>
      </w:r>
    </w:p>
    <w:p w14:paraId="38E3B972" w14:textId="77777777" w:rsidR="00A302E0" w:rsidRDefault="00000000">
      <w:pPr>
        <w:spacing w:after="0"/>
      </w:pPr>
      <w:r>
        <w:rPr>
          <w:rFonts w:ascii="Consolas" w:hAnsi="Consolas"/>
          <w:sz w:val="16"/>
        </w:rPr>
        <w:t xml:space="preserve"> </w:t>
      </w:r>
    </w:p>
    <w:p w14:paraId="134E1C8A" w14:textId="77777777" w:rsidR="00A302E0" w:rsidRDefault="00000000">
      <w:pPr>
        <w:spacing w:after="0"/>
      </w:pPr>
      <w:r>
        <w:rPr>
          <w:rFonts w:ascii="Consolas" w:hAnsi="Consolas"/>
          <w:sz w:val="16"/>
        </w:rPr>
        <w:t>def f2():  # study hours</w:t>
      </w:r>
    </w:p>
    <w:p w14:paraId="36A9909B" w14:textId="77777777" w:rsidR="00A302E0" w:rsidRDefault="00000000">
      <w:pPr>
        <w:spacing w:after="0"/>
      </w:pPr>
      <w:r>
        <w:rPr>
          <w:rFonts w:ascii="Consolas" w:hAnsi="Consolas"/>
          <w:sz w:val="16"/>
        </w:rPr>
        <w:t xml:space="preserve">    try:</w:t>
      </w:r>
    </w:p>
    <w:p w14:paraId="221D662C" w14:textId="77777777" w:rsidR="00A302E0" w:rsidRDefault="00000000">
      <w:pPr>
        <w:spacing w:after="0"/>
      </w:pPr>
      <w:r>
        <w:rPr>
          <w:rFonts w:ascii="Consolas" w:hAnsi="Consolas"/>
          <w:sz w:val="16"/>
        </w:rPr>
        <w:t xml:space="preserve">        stdhour = int(input("Enter your today study hour: "))</w:t>
      </w:r>
    </w:p>
    <w:p w14:paraId="5CE573FC" w14:textId="77777777" w:rsidR="00A302E0" w:rsidRDefault="00000000">
      <w:pPr>
        <w:spacing w:after="0"/>
      </w:pPr>
      <w:r>
        <w:rPr>
          <w:rFonts w:ascii="Consolas" w:hAnsi="Consolas"/>
          <w:sz w:val="16"/>
        </w:rPr>
        <w:t xml:space="preserve">        x = int(input("Enter your id: "))</w:t>
      </w:r>
    </w:p>
    <w:p w14:paraId="699F67C1" w14:textId="77777777" w:rsidR="00A302E0" w:rsidRDefault="00000000">
      <w:pPr>
        <w:spacing w:after="0"/>
      </w:pPr>
      <w:r>
        <w:rPr>
          <w:rFonts w:ascii="Consolas" w:hAnsi="Consolas"/>
          <w:sz w:val="16"/>
        </w:rPr>
        <w:t xml:space="preserve">    except ValueError:</w:t>
      </w:r>
    </w:p>
    <w:p w14:paraId="235C55D2" w14:textId="77777777" w:rsidR="00A302E0" w:rsidRDefault="00000000">
      <w:pPr>
        <w:spacing w:after="0"/>
      </w:pPr>
      <w:r>
        <w:rPr>
          <w:rFonts w:ascii="Consolas" w:hAnsi="Consolas"/>
          <w:sz w:val="16"/>
        </w:rPr>
        <w:t xml:space="preserve">        print("Please enter valid numeric values.")</w:t>
      </w:r>
    </w:p>
    <w:p w14:paraId="285512B0" w14:textId="77777777" w:rsidR="00A302E0" w:rsidRDefault="00000000">
      <w:pPr>
        <w:spacing w:after="0"/>
      </w:pPr>
      <w:r>
        <w:rPr>
          <w:rFonts w:ascii="Consolas" w:hAnsi="Consolas"/>
          <w:sz w:val="16"/>
        </w:rPr>
        <w:t xml:space="preserve">        return</w:t>
      </w:r>
    </w:p>
    <w:p w14:paraId="62BAA2A8" w14:textId="77777777" w:rsidR="00A302E0" w:rsidRDefault="00000000">
      <w:pPr>
        <w:spacing w:after="0"/>
      </w:pPr>
      <w:r>
        <w:rPr>
          <w:rFonts w:ascii="Consolas" w:hAnsi="Consolas"/>
          <w:sz w:val="16"/>
        </w:rPr>
        <w:t xml:space="preserve"> </w:t>
      </w:r>
    </w:p>
    <w:p w14:paraId="2CFEF421" w14:textId="77777777" w:rsidR="00A302E0" w:rsidRDefault="00000000">
      <w:pPr>
        <w:spacing w:after="0"/>
      </w:pPr>
      <w:r>
        <w:rPr>
          <w:rFonts w:ascii="Consolas" w:hAnsi="Consolas"/>
          <w:sz w:val="16"/>
        </w:rPr>
        <w:t xml:space="preserve">    for detail in details:</w:t>
      </w:r>
    </w:p>
    <w:p w14:paraId="4BE85B72" w14:textId="77777777" w:rsidR="00A302E0" w:rsidRDefault="00000000">
      <w:pPr>
        <w:spacing w:after="0"/>
      </w:pPr>
      <w:r>
        <w:rPr>
          <w:rFonts w:ascii="Consolas" w:hAnsi="Consolas"/>
          <w:sz w:val="16"/>
        </w:rPr>
        <w:t xml:space="preserve">        if detail["id"] == x:</w:t>
      </w:r>
    </w:p>
    <w:p w14:paraId="2C090CDE" w14:textId="77777777" w:rsidR="00A302E0" w:rsidRDefault="00000000">
      <w:pPr>
        <w:spacing w:after="0"/>
      </w:pPr>
      <w:r>
        <w:rPr>
          <w:rFonts w:ascii="Consolas" w:hAnsi="Consolas"/>
          <w:sz w:val="16"/>
        </w:rPr>
        <w:t xml:space="preserve">            detail["studyhour"] = stdhour</w:t>
      </w:r>
    </w:p>
    <w:p w14:paraId="723F5C10" w14:textId="77777777" w:rsidR="00A302E0" w:rsidRDefault="00000000">
      <w:pPr>
        <w:spacing w:after="0"/>
      </w:pPr>
      <w:r>
        <w:rPr>
          <w:rFonts w:ascii="Consolas" w:hAnsi="Consolas"/>
          <w:sz w:val="16"/>
        </w:rPr>
        <w:t xml:space="preserve">            savesinfo(details)</w:t>
      </w:r>
    </w:p>
    <w:p w14:paraId="03BBD398" w14:textId="77777777" w:rsidR="00A302E0" w:rsidRDefault="00000000">
      <w:pPr>
        <w:spacing w:after="0"/>
      </w:pPr>
      <w:r>
        <w:rPr>
          <w:rFonts w:ascii="Consolas" w:hAnsi="Consolas"/>
          <w:sz w:val="16"/>
        </w:rPr>
        <w:t xml:space="preserve">            print(f"Your today study hour is {stdhour}.")</w:t>
      </w:r>
    </w:p>
    <w:p w14:paraId="57B11268" w14:textId="77777777" w:rsidR="00A302E0" w:rsidRDefault="00000000">
      <w:pPr>
        <w:spacing w:after="0"/>
      </w:pPr>
      <w:r>
        <w:rPr>
          <w:rFonts w:ascii="Consolas" w:hAnsi="Consolas"/>
          <w:sz w:val="16"/>
        </w:rPr>
        <w:t xml:space="preserve">            return</w:t>
      </w:r>
    </w:p>
    <w:p w14:paraId="3F1C15B8" w14:textId="77777777" w:rsidR="00A302E0" w:rsidRDefault="00000000">
      <w:pPr>
        <w:spacing w:after="0"/>
      </w:pPr>
      <w:r>
        <w:rPr>
          <w:rFonts w:ascii="Consolas" w:hAnsi="Consolas"/>
          <w:sz w:val="16"/>
        </w:rPr>
        <w:t xml:space="preserve">    print("ID NOT FOUND")</w:t>
      </w:r>
    </w:p>
    <w:p w14:paraId="337A09F0" w14:textId="77777777" w:rsidR="00A302E0" w:rsidRDefault="00000000">
      <w:pPr>
        <w:spacing w:after="0"/>
      </w:pPr>
      <w:r>
        <w:rPr>
          <w:rFonts w:ascii="Consolas" w:hAnsi="Consolas"/>
          <w:sz w:val="16"/>
        </w:rPr>
        <w:t xml:space="preserve"> </w:t>
      </w:r>
    </w:p>
    <w:p w14:paraId="6BDC0AB6" w14:textId="77777777" w:rsidR="00A302E0" w:rsidRDefault="00000000">
      <w:pPr>
        <w:spacing w:after="0"/>
      </w:pPr>
      <w:r>
        <w:rPr>
          <w:rFonts w:ascii="Consolas" w:hAnsi="Consolas"/>
          <w:sz w:val="16"/>
        </w:rPr>
        <w:t xml:space="preserve"> </w:t>
      </w:r>
    </w:p>
    <w:p w14:paraId="7393CFBD" w14:textId="77777777" w:rsidR="00A302E0" w:rsidRDefault="00000000">
      <w:pPr>
        <w:spacing w:after="0"/>
      </w:pPr>
      <w:r>
        <w:rPr>
          <w:rFonts w:ascii="Consolas" w:hAnsi="Consolas"/>
          <w:sz w:val="16"/>
        </w:rPr>
        <w:t>def f3():  # exam paper strategy</w:t>
      </w:r>
    </w:p>
    <w:p w14:paraId="08958DF5" w14:textId="77777777" w:rsidR="00A302E0" w:rsidRDefault="00000000">
      <w:pPr>
        <w:spacing w:after="0"/>
      </w:pPr>
      <w:r>
        <w:rPr>
          <w:rFonts w:ascii="Consolas" w:hAnsi="Consolas"/>
          <w:sz w:val="16"/>
        </w:rPr>
        <w:t xml:space="preserve">    for detail in details:</w:t>
      </w:r>
    </w:p>
    <w:p w14:paraId="6C73B310" w14:textId="77777777" w:rsidR="00A302E0" w:rsidRDefault="00000000">
      <w:pPr>
        <w:spacing w:after="0"/>
      </w:pPr>
      <w:r>
        <w:rPr>
          <w:rFonts w:ascii="Consolas" w:hAnsi="Consolas"/>
          <w:sz w:val="16"/>
        </w:rPr>
        <w:t xml:space="preserve">        if detail["nature"].lower() == "night":</w:t>
      </w:r>
    </w:p>
    <w:p w14:paraId="2DA95C75" w14:textId="77777777" w:rsidR="00A302E0" w:rsidRDefault="00000000">
      <w:pPr>
        <w:spacing w:after="0"/>
      </w:pPr>
      <w:r>
        <w:rPr>
          <w:rFonts w:ascii="Consolas" w:hAnsi="Consolas"/>
          <w:sz w:val="16"/>
        </w:rPr>
        <w:t xml:space="preserve">            print(</w:t>
      </w:r>
    </w:p>
    <w:p w14:paraId="554CC0DB" w14:textId="77777777" w:rsidR="00A302E0" w:rsidRDefault="00000000">
      <w:pPr>
        <w:spacing w:after="0"/>
      </w:pPr>
      <w:r>
        <w:rPr>
          <w:rFonts w:ascii="Consolas" w:hAnsi="Consolas"/>
          <w:sz w:val="16"/>
        </w:rPr>
        <w:t xml:space="preserve">                "1. An effective night learner strategy focuses on optimizing your environment\n"</w:t>
      </w:r>
    </w:p>
    <w:p w14:paraId="7C8F6EEA" w14:textId="77777777" w:rsidR="00A302E0" w:rsidRDefault="00000000">
      <w:pPr>
        <w:spacing w:after="0"/>
      </w:pPr>
      <w:r>
        <w:rPr>
          <w:rFonts w:ascii="Consolas" w:hAnsi="Consolas"/>
          <w:sz w:val="16"/>
        </w:rPr>
        <w:t xml:space="preserve">                "2. Managing energy levels\n"</w:t>
      </w:r>
    </w:p>
    <w:p w14:paraId="259F13A6" w14:textId="77777777" w:rsidR="00A302E0" w:rsidRDefault="00000000">
      <w:pPr>
        <w:spacing w:after="0"/>
      </w:pPr>
      <w:r>
        <w:rPr>
          <w:rFonts w:ascii="Consolas" w:hAnsi="Consolas"/>
          <w:sz w:val="16"/>
        </w:rPr>
        <w:t xml:space="preserve">                "3. Applying active recall techniques to stay alert and retain information after dark"</w:t>
      </w:r>
    </w:p>
    <w:p w14:paraId="62C19EE5" w14:textId="77777777" w:rsidR="00A302E0" w:rsidRDefault="00000000">
      <w:pPr>
        <w:spacing w:after="0"/>
      </w:pPr>
      <w:r>
        <w:rPr>
          <w:rFonts w:ascii="Consolas" w:hAnsi="Consolas"/>
          <w:sz w:val="16"/>
        </w:rPr>
        <w:t xml:space="preserve">            )</w:t>
      </w:r>
    </w:p>
    <w:p w14:paraId="38F99DFE" w14:textId="77777777" w:rsidR="00A302E0" w:rsidRDefault="00000000">
      <w:pPr>
        <w:spacing w:after="0"/>
      </w:pPr>
      <w:r>
        <w:rPr>
          <w:rFonts w:ascii="Consolas" w:hAnsi="Consolas"/>
          <w:sz w:val="16"/>
        </w:rPr>
        <w:t xml:space="preserve">        else:</w:t>
      </w:r>
    </w:p>
    <w:p w14:paraId="5B2EFB34" w14:textId="77777777" w:rsidR="00A302E0" w:rsidRDefault="00000000">
      <w:pPr>
        <w:spacing w:after="0"/>
      </w:pPr>
      <w:r>
        <w:rPr>
          <w:rFonts w:ascii="Consolas" w:hAnsi="Consolas"/>
          <w:sz w:val="16"/>
        </w:rPr>
        <w:t xml:space="preserve">            print(</w:t>
      </w:r>
    </w:p>
    <w:p w14:paraId="3467E33E" w14:textId="77777777" w:rsidR="00A302E0" w:rsidRDefault="00000000">
      <w:pPr>
        <w:spacing w:after="0"/>
      </w:pPr>
      <w:r>
        <w:rPr>
          <w:rFonts w:ascii="Consolas" w:hAnsi="Consolas"/>
          <w:sz w:val="16"/>
        </w:rPr>
        <w:t xml:space="preserve">                "1. An effective morning routine for learners focuses on waking up the brain\n"</w:t>
      </w:r>
    </w:p>
    <w:p w14:paraId="108583D7" w14:textId="77777777" w:rsidR="00A302E0" w:rsidRDefault="00000000">
      <w:pPr>
        <w:spacing w:after="0"/>
      </w:pPr>
      <w:r>
        <w:rPr>
          <w:rFonts w:ascii="Consolas" w:hAnsi="Consolas"/>
          <w:sz w:val="16"/>
        </w:rPr>
        <w:t xml:space="preserve">                "2. Protecting focus\n"</w:t>
      </w:r>
    </w:p>
    <w:p w14:paraId="6D1F7910" w14:textId="77777777" w:rsidR="00A302E0" w:rsidRDefault="00000000">
      <w:pPr>
        <w:spacing w:after="0"/>
      </w:pPr>
      <w:r>
        <w:rPr>
          <w:rFonts w:ascii="Consolas" w:hAnsi="Consolas"/>
          <w:sz w:val="16"/>
        </w:rPr>
        <w:t xml:space="preserve">                "3. Building steady energy for studying"</w:t>
      </w:r>
    </w:p>
    <w:p w14:paraId="6B745039" w14:textId="77777777" w:rsidR="00A302E0" w:rsidRDefault="00000000">
      <w:pPr>
        <w:spacing w:after="0"/>
      </w:pPr>
      <w:r>
        <w:rPr>
          <w:rFonts w:ascii="Consolas" w:hAnsi="Consolas"/>
          <w:sz w:val="16"/>
        </w:rPr>
        <w:t xml:space="preserve">            )</w:t>
      </w:r>
    </w:p>
    <w:p w14:paraId="68368CD2" w14:textId="77777777" w:rsidR="00A302E0" w:rsidRDefault="00000000">
      <w:pPr>
        <w:spacing w:after="0"/>
      </w:pPr>
      <w:r>
        <w:rPr>
          <w:rFonts w:ascii="Consolas" w:hAnsi="Consolas"/>
          <w:sz w:val="16"/>
        </w:rPr>
        <w:t xml:space="preserve"> </w:t>
      </w:r>
    </w:p>
    <w:p w14:paraId="0FC546B5" w14:textId="77777777" w:rsidR="00A302E0" w:rsidRDefault="00000000">
      <w:pPr>
        <w:spacing w:after="0"/>
      </w:pPr>
      <w:r>
        <w:rPr>
          <w:rFonts w:ascii="Consolas" w:hAnsi="Consolas"/>
          <w:sz w:val="16"/>
        </w:rPr>
        <w:t xml:space="preserve"> </w:t>
      </w:r>
    </w:p>
    <w:p w14:paraId="1E364F3E" w14:textId="77777777" w:rsidR="00A302E0" w:rsidRDefault="00000000">
      <w:pPr>
        <w:spacing w:after="0"/>
      </w:pPr>
      <w:r>
        <w:rPr>
          <w:rFonts w:ascii="Consolas" w:hAnsi="Consolas"/>
          <w:sz w:val="16"/>
        </w:rPr>
        <w:t>def f4():  # study hour management</w:t>
      </w:r>
    </w:p>
    <w:p w14:paraId="248ACDEC" w14:textId="77777777" w:rsidR="00A302E0" w:rsidRDefault="00000000">
      <w:pPr>
        <w:spacing w:after="0"/>
      </w:pPr>
      <w:r>
        <w:rPr>
          <w:rFonts w:ascii="Consolas" w:hAnsi="Consolas"/>
          <w:sz w:val="16"/>
        </w:rPr>
        <w:t xml:space="preserve">    print("\n--- Daily Time Planner ---")</w:t>
      </w:r>
    </w:p>
    <w:p w14:paraId="7C0AACC0" w14:textId="77777777" w:rsidR="00A302E0" w:rsidRDefault="00000000">
      <w:pPr>
        <w:spacing w:after="0"/>
      </w:pPr>
      <w:r>
        <w:rPr>
          <w:rFonts w:ascii="Consolas" w:hAnsi="Consolas"/>
          <w:sz w:val="16"/>
        </w:rPr>
        <w:t xml:space="preserve">    try:</w:t>
      </w:r>
    </w:p>
    <w:p w14:paraId="40922FAC" w14:textId="77777777" w:rsidR="00A302E0" w:rsidRDefault="00000000">
      <w:pPr>
        <w:spacing w:after="0"/>
      </w:pPr>
      <w:r>
        <w:rPr>
          <w:rFonts w:ascii="Consolas" w:hAnsi="Consolas"/>
          <w:sz w:val="16"/>
        </w:rPr>
        <w:t xml:space="preserve">        hours = float(input("Total study hour today: "))</w:t>
      </w:r>
    </w:p>
    <w:p w14:paraId="433B9EF1" w14:textId="77777777" w:rsidR="00A302E0" w:rsidRDefault="00000000">
      <w:pPr>
        <w:spacing w:after="0"/>
      </w:pPr>
      <w:r>
        <w:rPr>
          <w:rFonts w:ascii="Consolas" w:hAnsi="Consolas"/>
          <w:sz w:val="16"/>
        </w:rPr>
        <w:t xml:space="preserve">        if hours &lt; 12:</w:t>
      </w:r>
    </w:p>
    <w:p w14:paraId="614D6C00" w14:textId="77777777" w:rsidR="00A302E0" w:rsidRDefault="00000000">
      <w:pPr>
        <w:spacing w:after="0"/>
      </w:pPr>
      <w:r>
        <w:rPr>
          <w:rFonts w:ascii="Consolas" w:hAnsi="Consolas"/>
          <w:sz w:val="16"/>
        </w:rPr>
        <w:t xml:space="preserve">            raw_subjects = input("Enter subjects to study today (comma separated): ")</w:t>
      </w:r>
    </w:p>
    <w:p w14:paraId="72351DC7" w14:textId="77777777" w:rsidR="00A302E0" w:rsidRDefault="00000000">
      <w:pPr>
        <w:spacing w:after="0"/>
      </w:pPr>
      <w:r>
        <w:rPr>
          <w:rFonts w:ascii="Consolas" w:hAnsi="Consolas"/>
          <w:sz w:val="16"/>
        </w:rPr>
        <w:t xml:space="preserve">            subjects = [s.strip() for s in raw_subjects.split(",") if s.strip()]</w:t>
      </w:r>
    </w:p>
    <w:p w14:paraId="7AC45D11" w14:textId="77777777" w:rsidR="00A302E0" w:rsidRDefault="00000000">
      <w:pPr>
        <w:spacing w:after="0"/>
      </w:pPr>
      <w:r>
        <w:rPr>
          <w:rFonts w:ascii="Consolas" w:hAnsi="Consolas"/>
          <w:sz w:val="16"/>
        </w:rPr>
        <w:t xml:space="preserve">            if subjects:</w:t>
      </w:r>
    </w:p>
    <w:p w14:paraId="5A334617" w14:textId="77777777" w:rsidR="00A302E0" w:rsidRDefault="00000000">
      <w:pPr>
        <w:spacing w:after="0"/>
      </w:pPr>
      <w:r>
        <w:rPr>
          <w:rFonts w:ascii="Consolas" w:hAnsi="Consolas"/>
          <w:sz w:val="16"/>
        </w:rPr>
        <w:t xml:space="preserve">                per_subject = hours / len(subjects)</w:t>
      </w:r>
    </w:p>
    <w:p w14:paraId="7C14D65D" w14:textId="77777777" w:rsidR="00A302E0" w:rsidRDefault="00000000">
      <w:pPr>
        <w:spacing w:after="0"/>
      </w:pPr>
      <w:r>
        <w:rPr>
          <w:rFonts w:ascii="Consolas" w:hAnsi="Consolas"/>
          <w:sz w:val="16"/>
        </w:rPr>
        <w:t xml:space="preserve">                print(f"\nSuggested Allocation ({per_subject:.2f} hours per subject):")</w:t>
      </w:r>
    </w:p>
    <w:p w14:paraId="4670B136" w14:textId="77777777" w:rsidR="00A302E0" w:rsidRDefault="00000000">
      <w:pPr>
        <w:spacing w:after="0"/>
      </w:pPr>
      <w:r>
        <w:rPr>
          <w:rFonts w:ascii="Consolas" w:hAnsi="Consolas"/>
          <w:sz w:val="16"/>
        </w:rPr>
        <w:t xml:space="preserve">                for sub in subjects:</w:t>
      </w:r>
    </w:p>
    <w:p w14:paraId="6C4B2F2B" w14:textId="77777777" w:rsidR="00A302E0" w:rsidRDefault="00000000">
      <w:pPr>
        <w:spacing w:after="0"/>
      </w:pPr>
      <w:r>
        <w:rPr>
          <w:rFonts w:ascii="Consolas" w:hAnsi="Consolas"/>
          <w:sz w:val="16"/>
        </w:rPr>
        <w:t xml:space="preserve">                    print(f"- {sub}: {per_subject:.2f} hours")</w:t>
      </w:r>
    </w:p>
    <w:p w14:paraId="1B5D7A90" w14:textId="77777777" w:rsidR="00A302E0" w:rsidRDefault="00000000">
      <w:pPr>
        <w:spacing w:after="0"/>
      </w:pPr>
      <w:r>
        <w:rPr>
          <w:rFonts w:ascii="Consolas" w:hAnsi="Consolas"/>
          <w:sz w:val="16"/>
        </w:rPr>
        <w:t xml:space="preserve">        else:</w:t>
      </w:r>
    </w:p>
    <w:p w14:paraId="6C339630" w14:textId="77777777" w:rsidR="00A302E0" w:rsidRDefault="00000000">
      <w:pPr>
        <w:spacing w:after="0"/>
      </w:pPr>
      <w:r>
        <w:rPr>
          <w:rFonts w:ascii="Consolas" w:hAnsi="Consolas"/>
          <w:sz w:val="16"/>
        </w:rPr>
        <w:t xml:space="preserve">            print("Invalid input: Study hours must be less than 12.")</w:t>
      </w:r>
    </w:p>
    <w:p w14:paraId="1215B244" w14:textId="77777777" w:rsidR="00A302E0" w:rsidRDefault="00000000">
      <w:pPr>
        <w:spacing w:after="0"/>
      </w:pPr>
      <w:r>
        <w:rPr>
          <w:rFonts w:ascii="Consolas" w:hAnsi="Consolas"/>
          <w:sz w:val="16"/>
        </w:rPr>
        <w:lastRenderedPageBreak/>
        <w:t xml:space="preserve">            return</w:t>
      </w:r>
    </w:p>
    <w:p w14:paraId="656493DF" w14:textId="77777777" w:rsidR="00A302E0" w:rsidRDefault="00000000">
      <w:pPr>
        <w:spacing w:after="0"/>
      </w:pPr>
      <w:r>
        <w:rPr>
          <w:rFonts w:ascii="Consolas" w:hAnsi="Consolas"/>
          <w:sz w:val="16"/>
        </w:rPr>
        <w:t xml:space="preserve">    except ValueError:</w:t>
      </w:r>
    </w:p>
    <w:p w14:paraId="5E89C28D" w14:textId="77777777" w:rsidR="00A302E0" w:rsidRDefault="00000000">
      <w:pPr>
        <w:spacing w:after="0"/>
      </w:pPr>
      <w:r>
        <w:rPr>
          <w:rFonts w:ascii="Consolas" w:hAnsi="Consolas"/>
          <w:sz w:val="16"/>
        </w:rPr>
        <w:t xml:space="preserve">        print("Invalid input")</w:t>
      </w:r>
    </w:p>
    <w:p w14:paraId="65F994AE" w14:textId="77777777" w:rsidR="00A302E0" w:rsidRDefault="00000000">
      <w:pPr>
        <w:pStyle w:val="Heading2"/>
        <w:spacing w:after="120"/>
        <w:jc w:val="left"/>
      </w:pPr>
      <w:r>
        <w:t>exams.py</w:t>
      </w:r>
    </w:p>
    <w:p w14:paraId="32C9C1E9" w14:textId="77777777" w:rsidR="00A302E0" w:rsidRDefault="00000000">
      <w:pPr>
        <w:spacing w:after="0"/>
      </w:pPr>
      <w:r>
        <w:rPr>
          <w:rFonts w:ascii="Consolas" w:hAnsi="Consolas"/>
          <w:sz w:val="16"/>
        </w:rPr>
        <w:t>from storage import savesinfo</w:t>
      </w:r>
    </w:p>
    <w:p w14:paraId="0120D44D" w14:textId="77777777" w:rsidR="00A302E0" w:rsidRDefault="00000000">
      <w:pPr>
        <w:spacing w:after="0"/>
      </w:pPr>
      <w:r>
        <w:rPr>
          <w:rFonts w:ascii="Consolas" w:hAnsi="Consolas"/>
          <w:sz w:val="16"/>
        </w:rPr>
        <w:t>from state import details</w:t>
      </w:r>
    </w:p>
    <w:p w14:paraId="637D3A7A" w14:textId="77777777" w:rsidR="00A302E0" w:rsidRDefault="00000000">
      <w:pPr>
        <w:spacing w:after="0"/>
      </w:pPr>
      <w:r>
        <w:rPr>
          <w:rFonts w:ascii="Consolas" w:hAnsi="Consolas"/>
          <w:sz w:val="16"/>
        </w:rPr>
        <w:t xml:space="preserve"> </w:t>
      </w:r>
    </w:p>
    <w:p w14:paraId="5639567A" w14:textId="77777777" w:rsidR="00A302E0" w:rsidRDefault="00000000">
      <w:pPr>
        <w:spacing w:after="0"/>
      </w:pPr>
      <w:r>
        <w:rPr>
          <w:rFonts w:ascii="Consolas" w:hAnsi="Consolas"/>
          <w:sz w:val="16"/>
        </w:rPr>
        <w:t xml:space="preserve"> </w:t>
      </w:r>
    </w:p>
    <w:p w14:paraId="70B76ACC" w14:textId="77777777" w:rsidR="00A302E0" w:rsidRDefault="00000000">
      <w:pPr>
        <w:spacing w:after="0"/>
      </w:pPr>
      <w:r>
        <w:rPr>
          <w:rFonts w:ascii="Consolas" w:hAnsi="Consolas"/>
          <w:sz w:val="16"/>
        </w:rPr>
        <w:t>def f5():  # schedule exam</w:t>
      </w:r>
    </w:p>
    <w:p w14:paraId="47890434" w14:textId="77777777" w:rsidR="00A302E0" w:rsidRDefault="00000000">
      <w:pPr>
        <w:spacing w:after="0"/>
      </w:pPr>
      <w:r>
        <w:rPr>
          <w:rFonts w:ascii="Consolas" w:hAnsi="Consolas"/>
          <w:sz w:val="16"/>
        </w:rPr>
        <w:t xml:space="preserve">    try:</w:t>
      </w:r>
    </w:p>
    <w:p w14:paraId="6E730E89" w14:textId="77777777" w:rsidR="00A302E0" w:rsidRDefault="00000000">
      <w:pPr>
        <w:spacing w:after="0"/>
      </w:pPr>
      <w:r>
        <w:rPr>
          <w:rFonts w:ascii="Consolas" w:hAnsi="Consolas"/>
          <w:sz w:val="16"/>
        </w:rPr>
        <w:t xml:space="preserve">        x = int(input("Enter student id: "))</w:t>
      </w:r>
    </w:p>
    <w:p w14:paraId="4F01A131" w14:textId="77777777" w:rsidR="00A302E0" w:rsidRDefault="00000000">
      <w:pPr>
        <w:spacing w:after="0"/>
      </w:pPr>
      <w:r>
        <w:rPr>
          <w:rFonts w:ascii="Consolas" w:hAnsi="Consolas"/>
          <w:sz w:val="16"/>
        </w:rPr>
        <w:t xml:space="preserve">    except ValueError:</w:t>
      </w:r>
    </w:p>
    <w:p w14:paraId="0C91C5B9" w14:textId="77777777" w:rsidR="00A302E0" w:rsidRDefault="00000000">
      <w:pPr>
        <w:spacing w:after="0"/>
      </w:pPr>
      <w:r>
        <w:rPr>
          <w:rFonts w:ascii="Consolas" w:hAnsi="Consolas"/>
          <w:sz w:val="16"/>
        </w:rPr>
        <w:t xml:space="preserve">        print("Please enter a valid numeric ID.")</w:t>
      </w:r>
    </w:p>
    <w:p w14:paraId="4F5AF36B" w14:textId="77777777" w:rsidR="00A302E0" w:rsidRDefault="00000000">
      <w:pPr>
        <w:spacing w:after="0"/>
      </w:pPr>
      <w:r>
        <w:rPr>
          <w:rFonts w:ascii="Consolas" w:hAnsi="Consolas"/>
          <w:sz w:val="16"/>
        </w:rPr>
        <w:t xml:space="preserve">        return</w:t>
      </w:r>
    </w:p>
    <w:p w14:paraId="6F3925F6" w14:textId="77777777" w:rsidR="00A302E0" w:rsidRDefault="00000000">
      <w:pPr>
        <w:spacing w:after="0"/>
      </w:pPr>
      <w:r>
        <w:rPr>
          <w:rFonts w:ascii="Consolas" w:hAnsi="Consolas"/>
          <w:sz w:val="16"/>
        </w:rPr>
        <w:t xml:space="preserve"> </w:t>
      </w:r>
    </w:p>
    <w:p w14:paraId="7E724340" w14:textId="77777777" w:rsidR="00A302E0" w:rsidRDefault="00000000">
      <w:pPr>
        <w:spacing w:after="0"/>
      </w:pPr>
      <w:r>
        <w:rPr>
          <w:rFonts w:ascii="Consolas" w:hAnsi="Consolas"/>
          <w:sz w:val="16"/>
        </w:rPr>
        <w:t xml:space="preserve">    for detail in details:</w:t>
      </w:r>
    </w:p>
    <w:p w14:paraId="008AFC3E" w14:textId="77777777" w:rsidR="00A302E0" w:rsidRDefault="00000000">
      <w:pPr>
        <w:spacing w:after="0"/>
      </w:pPr>
      <w:r>
        <w:rPr>
          <w:rFonts w:ascii="Consolas" w:hAnsi="Consolas"/>
          <w:sz w:val="16"/>
        </w:rPr>
        <w:t xml:space="preserve">        if detail["id"] == x:</w:t>
      </w:r>
    </w:p>
    <w:p w14:paraId="6EFB9217" w14:textId="77777777" w:rsidR="00A302E0" w:rsidRDefault="00000000">
      <w:pPr>
        <w:spacing w:after="0"/>
      </w:pPr>
      <w:r>
        <w:rPr>
          <w:rFonts w:ascii="Consolas" w:hAnsi="Consolas"/>
          <w:sz w:val="16"/>
        </w:rPr>
        <w:t xml:space="preserve">            if "exams" not in detail:</w:t>
      </w:r>
    </w:p>
    <w:p w14:paraId="442065B5" w14:textId="77777777" w:rsidR="00A302E0" w:rsidRDefault="00000000">
      <w:pPr>
        <w:spacing w:after="0"/>
      </w:pPr>
      <w:r>
        <w:rPr>
          <w:rFonts w:ascii="Consolas" w:hAnsi="Consolas"/>
          <w:sz w:val="16"/>
        </w:rPr>
        <w:t xml:space="preserve">                detail["exams"] = []</w:t>
      </w:r>
    </w:p>
    <w:p w14:paraId="29EA9E9B" w14:textId="77777777" w:rsidR="00A302E0" w:rsidRDefault="00000000">
      <w:pPr>
        <w:spacing w:after="0"/>
      </w:pPr>
      <w:r>
        <w:rPr>
          <w:rFonts w:ascii="Consolas" w:hAnsi="Consolas"/>
          <w:sz w:val="16"/>
        </w:rPr>
        <w:t xml:space="preserve"> </w:t>
      </w:r>
    </w:p>
    <w:p w14:paraId="28D36F96" w14:textId="77777777" w:rsidR="00A302E0" w:rsidRDefault="00000000">
      <w:pPr>
        <w:spacing w:after="0"/>
      </w:pPr>
      <w:r>
        <w:rPr>
          <w:rFonts w:ascii="Consolas" w:hAnsi="Consolas"/>
          <w:sz w:val="16"/>
        </w:rPr>
        <w:t xml:space="preserve">            exname = input("Enter Exam Name: ")</w:t>
      </w:r>
    </w:p>
    <w:p w14:paraId="526C87B6" w14:textId="77777777" w:rsidR="00A302E0" w:rsidRDefault="00000000">
      <w:pPr>
        <w:spacing w:after="0"/>
      </w:pPr>
      <w:r>
        <w:rPr>
          <w:rFonts w:ascii="Consolas" w:hAnsi="Consolas"/>
          <w:sz w:val="16"/>
        </w:rPr>
        <w:t xml:space="preserve">            exdate = input("Enter Exam Date (YYYY-MM-DD): ")</w:t>
      </w:r>
    </w:p>
    <w:p w14:paraId="289F3021" w14:textId="77777777" w:rsidR="00A302E0" w:rsidRDefault="00000000">
      <w:pPr>
        <w:spacing w:after="0"/>
      </w:pPr>
      <w:r>
        <w:rPr>
          <w:rFonts w:ascii="Consolas" w:hAnsi="Consolas"/>
          <w:sz w:val="16"/>
        </w:rPr>
        <w:t xml:space="preserve">            expattern = input(</w:t>
      </w:r>
    </w:p>
    <w:p w14:paraId="7E0621C0" w14:textId="77777777" w:rsidR="00A302E0" w:rsidRDefault="00000000">
      <w:pPr>
        <w:spacing w:after="0"/>
      </w:pPr>
      <w:r>
        <w:rPr>
          <w:rFonts w:ascii="Consolas" w:hAnsi="Consolas"/>
          <w:sz w:val="16"/>
        </w:rPr>
        <w:t xml:space="preserve">                "Enter total no of ques and marks pattern (ques/marks): "</w:t>
      </w:r>
    </w:p>
    <w:p w14:paraId="4C49B2B1" w14:textId="77777777" w:rsidR="00A302E0" w:rsidRDefault="00000000">
      <w:pPr>
        <w:spacing w:after="0"/>
      </w:pPr>
      <w:r>
        <w:rPr>
          <w:rFonts w:ascii="Consolas" w:hAnsi="Consolas"/>
          <w:sz w:val="16"/>
        </w:rPr>
        <w:t xml:space="preserve">            )</w:t>
      </w:r>
    </w:p>
    <w:p w14:paraId="42591887" w14:textId="77777777" w:rsidR="00A302E0" w:rsidRDefault="00000000">
      <w:pPr>
        <w:spacing w:after="0"/>
      </w:pPr>
      <w:r>
        <w:rPr>
          <w:rFonts w:ascii="Consolas" w:hAnsi="Consolas"/>
          <w:sz w:val="16"/>
        </w:rPr>
        <w:t xml:space="preserve">            time = input("Enter time for exam: ")</w:t>
      </w:r>
    </w:p>
    <w:p w14:paraId="6F0EBFEB" w14:textId="77777777" w:rsidR="00A302E0" w:rsidRDefault="00000000">
      <w:pPr>
        <w:spacing w:after="0"/>
      </w:pPr>
      <w:r>
        <w:rPr>
          <w:rFonts w:ascii="Consolas" w:hAnsi="Consolas"/>
          <w:sz w:val="16"/>
        </w:rPr>
        <w:t xml:space="preserve"> </w:t>
      </w:r>
    </w:p>
    <w:p w14:paraId="23E58226" w14:textId="77777777" w:rsidR="00A302E0" w:rsidRDefault="00000000">
      <w:pPr>
        <w:spacing w:after="0"/>
      </w:pPr>
      <w:r>
        <w:rPr>
          <w:rFonts w:ascii="Consolas" w:hAnsi="Consolas"/>
          <w:sz w:val="16"/>
        </w:rPr>
        <w:t xml:space="preserve">            detail["exams"].append({</w:t>
      </w:r>
    </w:p>
    <w:p w14:paraId="36BEB54F" w14:textId="77777777" w:rsidR="00A302E0" w:rsidRDefault="00000000">
      <w:pPr>
        <w:spacing w:after="0"/>
      </w:pPr>
      <w:r>
        <w:rPr>
          <w:rFonts w:ascii="Consolas" w:hAnsi="Consolas"/>
          <w:sz w:val="16"/>
        </w:rPr>
        <w:t xml:space="preserve">                "examname": exname,</w:t>
      </w:r>
    </w:p>
    <w:p w14:paraId="4D3E78CE" w14:textId="77777777" w:rsidR="00A302E0" w:rsidRDefault="00000000">
      <w:pPr>
        <w:spacing w:after="0"/>
      </w:pPr>
      <w:r>
        <w:rPr>
          <w:rFonts w:ascii="Consolas" w:hAnsi="Consolas"/>
          <w:sz w:val="16"/>
        </w:rPr>
        <w:t xml:space="preserve">                "date": exdate,</w:t>
      </w:r>
    </w:p>
    <w:p w14:paraId="70AD6042" w14:textId="77777777" w:rsidR="00A302E0" w:rsidRDefault="00000000">
      <w:pPr>
        <w:spacing w:after="0"/>
      </w:pPr>
      <w:r>
        <w:rPr>
          <w:rFonts w:ascii="Consolas" w:hAnsi="Consolas"/>
          <w:sz w:val="16"/>
        </w:rPr>
        <w:t xml:space="preserve">                "exampattern": expattern,</w:t>
      </w:r>
    </w:p>
    <w:p w14:paraId="4652B39F" w14:textId="77777777" w:rsidR="00A302E0" w:rsidRDefault="00000000">
      <w:pPr>
        <w:spacing w:after="0"/>
      </w:pPr>
      <w:r>
        <w:rPr>
          <w:rFonts w:ascii="Consolas" w:hAnsi="Consolas"/>
          <w:sz w:val="16"/>
        </w:rPr>
        <w:t xml:space="preserve">                "examtime": time</w:t>
      </w:r>
    </w:p>
    <w:p w14:paraId="6DC1A71C" w14:textId="77777777" w:rsidR="00A302E0" w:rsidRDefault="00000000">
      <w:pPr>
        <w:spacing w:after="0"/>
      </w:pPr>
      <w:r>
        <w:rPr>
          <w:rFonts w:ascii="Consolas" w:hAnsi="Consolas"/>
          <w:sz w:val="16"/>
        </w:rPr>
        <w:t xml:space="preserve">            })</w:t>
      </w:r>
    </w:p>
    <w:p w14:paraId="3934E0E6" w14:textId="77777777" w:rsidR="00A302E0" w:rsidRDefault="00000000">
      <w:pPr>
        <w:spacing w:after="0"/>
      </w:pPr>
      <w:r>
        <w:rPr>
          <w:rFonts w:ascii="Consolas" w:hAnsi="Consolas"/>
          <w:sz w:val="16"/>
        </w:rPr>
        <w:t xml:space="preserve"> </w:t>
      </w:r>
    </w:p>
    <w:p w14:paraId="3CA4979E" w14:textId="77777777" w:rsidR="00A302E0" w:rsidRDefault="00000000">
      <w:pPr>
        <w:spacing w:after="0"/>
      </w:pPr>
      <w:r>
        <w:rPr>
          <w:rFonts w:ascii="Consolas" w:hAnsi="Consolas"/>
          <w:sz w:val="16"/>
        </w:rPr>
        <w:t xml:space="preserve">            savesinfo(details)</w:t>
      </w:r>
    </w:p>
    <w:p w14:paraId="11596DDB" w14:textId="77777777" w:rsidR="00A302E0" w:rsidRDefault="00000000">
      <w:pPr>
        <w:spacing w:after="0"/>
      </w:pPr>
      <w:r>
        <w:rPr>
          <w:rFonts w:ascii="Consolas" w:hAnsi="Consolas"/>
          <w:sz w:val="16"/>
        </w:rPr>
        <w:t xml:space="preserve">            print(f"Exam '{exname}' scheduled and saved to file!")</w:t>
      </w:r>
    </w:p>
    <w:p w14:paraId="2ED81BCA" w14:textId="77777777" w:rsidR="00A302E0" w:rsidRDefault="00000000">
      <w:pPr>
        <w:spacing w:after="0"/>
      </w:pPr>
      <w:r>
        <w:rPr>
          <w:rFonts w:ascii="Consolas" w:hAnsi="Consolas"/>
          <w:sz w:val="16"/>
        </w:rPr>
        <w:t xml:space="preserve">            return</w:t>
      </w:r>
    </w:p>
    <w:p w14:paraId="33AED4D2" w14:textId="77777777" w:rsidR="00A302E0" w:rsidRDefault="00000000">
      <w:pPr>
        <w:spacing w:after="0"/>
      </w:pPr>
      <w:r>
        <w:rPr>
          <w:rFonts w:ascii="Consolas" w:hAnsi="Consolas"/>
          <w:sz w:val="16"/>
        </w:rPr>
        <w:t xml:space="preserve">    print("ID NOT FOUND")</w:t>
      </w:r>
    </w:p>
    <w:p w14:paraId="55275E38" w14:textId="77777777" w:rsidR="00A302E0" w:rsidRDefault="00000000">
      <w:pPr>
        <w:pStyle w:val="Heading2"/>
        <w:spacing w:after="120"/>
        <w:jc w:val="left"/>
      </w:pPr>
      <w:r>
        <w:t>main.py</w:t>
      </w:r>
    </w:p>
    <w:p w14:paraId="625673B1" w14:textId="77777777" w:rsidR="00A302E0" w:rsidRDefault="00000000">
      <w:pPr>
        <w:spacing w:after="0"/>
      </w:pPr>
      <w:r>
        <w:rPr>
          <w:rFonts w:ascii="Consolas" w:hAnsi="Consolas"/>
          <w:sz w:val="16"/>
        </w:rPr>
        <w:t>from students import f1</w:t>
      </w:r>
    </w:p>
    <w:p w14:paraId="29A135FA" w14:textId="77777777" w:rsidR="00A302E0" w:rsidRDefault="00000000">
      <w:pPr>
        <w:spacing w:after="0"/>
      </w:pPr>
      <w:r>
        <w:rPr>
          <w:rFonts w:ascii="Consolas" w:hAnsi="Consolas"/>
          <w:sz w:val="16"/>
        </w:rPr>
        <w:t>from study import f2, f3, f4</w:t>
      </w:r>
    </w:p>
    <w:p w14:paraId="28A08825" w14:textId="77777777" w:rsidR="00A302E0" w:rsidRDefault="00000000">
      <w:pPr>
        <w:spacing w:after="0"/>
      </w:pPr>
      <w:r>
        <w:rPr>
          <w:rFonts w:ascii="Consolas" w:hAnsi="Consolas"/>
          <w:sz w:val="16"/>
        </w:rPr>
        <w:t>from exams import f5</w:t>
      </w:r>
    </w:p>
    <w:p w14:paraId="3193C27E" w14:textId="77777777" w:rsidR="00A302E0" w:rsidRDefault="00000000">
      <w:pPr>
        <w:spacing w:after="0"/>
      </w:pPr>
      <w:r>
        <w:rPr>
          <w:rFonts w:ascii="Consolas" w:hAnsi="Consolas"/>
          <w:sz w:val="16"/>
        </w:rPr>
        <w:t xml:space="preserve"> </w:t>
      </w:r>
    </w:p>
    <w:p w14:paraId="0C992774" w14:textId="77777777" w:rsidR="00A302E0" w:rsidRDefault="00000000">
      <w:pPr>
        <w:spacing w:after="0"/>
      </w:pPr>
      <w:r>
        <w:rPr>
          <w:rFonts w:ascii="Consolas" w:hAnsi="Consolas"/>
          <w:sz w:val="16"/>
        </w:rPr>
        <w:t xml:space="preserve"> </w:t>
      </w:r>
    </w:p>
    <w:p w14:paraId="6A8B5226" w14:textId="77777777" w:rsidR="00A302E0" w:rsidRDefault="00000000">
      <w:pPr>
        <w:spacing w:after="0"/>
      </w:pPr>
      <w:r>
        <w:rPr>
          <w:rFonts w:ascii="Consolas" w:hAnsi="Consolas"/>
          <w:sz w:val="16"/>
        </w:rPr>
        <w:t>print("____STUDY MANAGEMENT SYSTEM___")</w:t>
      </w:r>
    </w:p>
    <w:p w14:paraId="7DDB60CE" w14:textId="77777777" w:rsidR="00A302E0" w:rsidRDefault="00000000">
      <w:pPr>
        <w:spacing w:after="0"/>
      </w:pPr>
      <w:r>
        <w:rPr>
          <w:rFonts w:ascii="Consolas" w:hAnsi="Consolas"/>
          <w:sz w:val="16"/>
        </w:rPr>
        <w:t xml:space="preserve"> </w:t>
      </w:r>
    </w:p>
    <w:p w14:paraId="641DB958" w14:textId="77777777" w:rsidR="00A302E0" w:rsidRDefault="00000000">
      <w:pPr>
        <w:spacing w:after="0"/>
      </w:pPr>
      <w:r>
        <w:rPr>
          <w:rFonts w:ascii="Consolas" w:hAnsi="Consolas"/>
          <w:sz w:val="16"/>
        </w:rPr>
        <w:t>choice = " "</w:t>
      </w:r>
    </w:p>
    <w:p w14:paraId="635C3E35" w14:textId="77777777" w:rsidR="00A302E0" w:rsidRDefault="00000000">
      <w:pPr>
        <w:spacing w:after="0"/>
      </w:pPr>
      <w:r>
        <w:rPr>
          <w:rFonts w:ascii="Consolas" w:hAnsi="Consolas"/>
          <w:sz w:val="16"/>
        </w:rPr>
        <w:t>while choice != "6":</w:t>
      </w:r>
    </w:p>
    <w:p w14:paraId="64CB5DE7" w14:textId="77777777" w:rsidR="00A302E0" w:rsidRDefault="00000000">
      <w:pPr>
        <w:spacing w:after="0"/>
      </w:pPr>
      <w:r>
        <w:rPr>
          <w:rFonts w:ascii="Consolas" w:hAnsi="Consolas"/>
          <w:sz w:val="16"/>
        </w:rPr>
        <w:t xml:space="preserve">    print("\n1. Add details")</w:t>
      </w:r>
    </w:p>
    <w:p w14:paraId="68DE6146" w14:textId="77777777" w:rsidR="00A302E0" w:rsidRDefault="00000000">
      <w:pPr>
        <w:spacing w:after="0"/>
      </w:pPr>
      <w:r>
        <w:rPr>
          <w:rFonts w:ascii="Consolas" w:hAnsi="Consolas"/>
          <w:sz w:val="16"/>
        </w:rPr>
        <w:t xml:space="preserve">    print("2. Add study hours")</w:t>
      </w:r>
    </w:p>
    <w:p w14:paraId="3646AC06" w14:textId="77777777" w:rsidR="00A302E0" w:rsidRDefault="00000000">
      <w:pPr>
        <w:spacing w:after="0"/>
      </w:pPr>
      <w:r>
        <w:rPr>
          <w:rFonts w:ascii="Consolas" w:hAnsi="Consolas"/>
          <w:sz w:val="16"/>
        </w:rPr>
        <w:t xml:space="preserve">    print("3. View exam prep strategy")</w:t>
      </w:r>
    </w:p>
    <w:p w14:paraId="504223BE" w14:textId="77777777" w:rsidR="00A302E0" w:rsidRDefault="00000000">
      <w:pPr>
        <w:spacing w:after="0"/>
      </w:pPr>
      <w:r>
        <w:rPr>
          <w:rFonts w:ascii="Consolas" w:hAnsi="Consolas"/>
          <w:sz w:val="16"/>
        </w:rPr>
        <w:t xml:space="preserve">    print("4. Time dividing")</w:t>
      </w:r>
    </w:p>
    <w:p w14:paraId="14620765" w14:textId="77777777" w:rsidR="00A302E0" w:rsidRDefault="00000000">
      <w:pPr>
        <w:spacing w:after="0"/>
      </w:pPr>
      <w:r>
        <w:rPr>
          <w:rFonts w:ascii="Consolas" w:hAnsi="Consolas"/>
          <w:sz w:val="16"/>
        </w:rPr>
        <w:t xml:space="preserve">    print("5. Schedule exam")</w:t>
      </w:r>
    </w:p>
    <w:p w14:paraId="0FC2593A" w14:textId="77777777" w:rsidR="00A302E0" w:rsidRDefault="00000000">
      <w:pPr>
        <w:spacing w:after="0"/>
      </w:pPr>
      <w:r>
        <w:rPr>
          <w:rFonts w:ascii="Consolas" w:hAnsi="Consolas"/>
          <w:sz w:val="16"/>
        </w:rPr>
        <w:t xml:space="preserve">    print("6. EXIT")</w:t>
      </w:r>
    </w:p>
    <w:p w14:paraId="2DE5CE01" w14:textId="77777777" w:rsidR="00A302E0" w:rsidRDefault="00000000">
      <w:pPr>
        <w:spacing w:after="0"/>
      </w:pPr>
      <w:r>
        <w:rPr>
          <w:rFonts w:ascii="Consolas" w:hAnsi="Consolas"/>
          <w:sz w:val="16"/>
        </w:rPr>
        <w:t xml:space="preserve"> </w:t>
      </w:r>
    </w:p>
    <w:p w14:paraId="641CBE39" w14:textId="77777777" w:rsidR="00A302E0" w:rsidRDefault="00000000">
      <w:pPr>
        <w:spacing w:after="0"/>
      </w:pPr>
      <w:r>
        <w:rPr>
          <w:rFonts w:ascii="Consolas" w:hAnsi="Consolas"/>
          <w:sz w:val="16"/>
        </w:rPr>
        <w:lastRenderedPageBreak/>
        <w:t xml:space="preserve">    choice = input("Enter choice: ").strip()</w:t>
      </w:r>
    </w:p>
    <w:p w14:paraId="3DBA83F2" w14:textId="77777777" w:rsidR="00A302E0" w:rsidRDefault="00000000">
      <w:pPr>
        <w:spacing w:after="0"/>
      </w:pPr>
      <w:r>
        <w:rPr>
          <w:rFonts w:ascii="Consolas" w:hAnsi="Consolas"/>
          <w:sz w:val="16"/>
        </w:rPr>
        <w:t xml:space="preserve"> </w:t>
      </w:r>
    </w:p>
    <w:p w14:paraId="3764C2B1" w14:textId="77777777" w:rsidR="00A302E0" w:rsidRDefault="00000000">
      <w:pPr>
        <w:spacing w:after="0"/>
      </w:pPr>
      <w:r>
        <w:rPr>
          <w:rFonts w:ascii="Consolas" w:hAnsi="Consolas"/>
          <w:sz w:val="16"/>
        </w:rPr>
        <w:t xml:space="preserve">    if choice == "1":</w:t>
      </w:r>
    </w:p>
    <w:p w14:paraId="2F8DC9BB" w14:textId="77777777" w:rsidR="00A302E0" w:rsidRDefault="00000000">
      <w:pPr>
        <w:spacing w:after="0"/>
      </w:pPr>
      <w:r>
        <w:rPr>
          <w:rFonts w:ascii="Consolas" w:hAnsi="Consolas"/>
          <w:sz w:val="16"/>
        </w:rPr>
        <w:t xml:space="preserve">        f1()</w:t>
      </w:r>
    </w:p>
    <w:p w14:paraId="6D80E512" w14:textId="77777777" w:rsidR="00A302E0" w:rsidRDefault="00000000">
      <w:pPr>
        <w:spacing w:after="0"/>
      </w:pPr>
      <w:r>
        <w:rPr>
          <w:rFonts w:ascii="Consolas" w:hAnsi="Consolas"/>
          <w:sz w:val="16"/>
        </w:rPr>
        <w:t xml:space="preserve">    elif choice == "2":</w:t>
      </w:r>
    </w:p>
    <w:p w14:paraId="04E0D117" w14:textId="77777777" w:rsidR="00A302E0" w:rsidRDefault="00000000">
      <w:pPr>
        <w:spacing w:after="0"/>
      </w:pPr>
      <w:r>
        <w:rPr>
          <w:rFonts w:ascii="Consolas" w:hAnsi="Consolas"/>
          <w:sz w:val="16"/>
        </w:rPr>
        <w:t xml:space="preserve">        f2()</w:t>
      </w:r>
    </w:p>
    <w:p w14:paraId="3FC2020C" w14:textId="77777777" w:rsidR="00A302E0" w:rsidRDefault="00000000">
      <w:pPr>
        <w:spacing w:after="0"/>
      </w:pPr>
      <w:r>
        <w:rPr>
          <w:rFonts w:ascii="Consolas" w:hAnsi="Consolas"/>
          <w:sz w:val="16"/>
        </w:rPr>
        <w:t xml:space="preserve">    elif choice == "3":</w:t>
      </w:r>
    </w:p>
    <w:p w14:paraId="10D56406" w14:textId="77777777" w:rsidR="00A302E0" w:rsidRDefault="00000000">
      <w:pPr>
        <w:spacing w:after="0"/>
      </w:pPr>
      <w:r>
        <w:rPr>
          <w:rFonts w:ascii="Consolas" w:hAnsi="Consolas"/>
          <w:sz w:val="16"/>
        </w:rPr>
        <w:t xml:space="preserve">        f3()</w:t>
      </w:r>
    </w:p>
    <w:p w14:paraId="656AEF9A" w14:textId="77777777" w:rsidR="00A302E0" w:rsidRDefault="00000000">
      <w:pPr>
        <w:spacing w:after="0"/>
      </w:pPr>
      <w:r>
        <w:rPr>
          <w:rFonts w:ascii="Consolas" w:hAnsi="Consolas"/>
          <w:sz w:val="16"/>
        </w:rPr>
        <w:t xml:space="preserve">    elif choice == "4":</w:t>
      </w:r>
    </w:p>
    <w:p w14:paraId="5276D457" w14:textId="77777777" w:rsidR="00A302E0" w:rsidRDefault="00000000">
      <w:pPr>
        <w:spacing w:after="0"/>
      </w:pPr>
      <w:r>
        <w:rPr>
          <w:rFonts w:ascii="Consolas" w:hAnsi="Consolas"/>
          <w:sz w:val="16"/>
        </w:rPr>
        <w:t xml:space="preserve">        f4()</w:t>
      </w:r>
    </w:p>
    <w:p w14:paraId="33BCEEF0" w14:textId="77777777" w:rsidR="00A302E0" w:rsidRDefault="00000000">
      <w:pPr>
        <w:spacing w:after="0"/>
      </w:pPr>
      <w:r>
        <w:rPr>
          <w:rFonts w:ascii="Consolas" w:hAnsi="Consolas"/>
          <w:sz w:val="16"/>
        </w:rPr>
        <w:t xml:space="preserve">    elif choice == "5":</w:t>
      </w:r>
    </w:p>
    <w:p w14:paraId="72274527" w14:textId="77777777" w:rsidR="00A302E0" w:rsidRDefault="00000000">
      <w:pPr>
        <w:spacing w:after="0"/>
      </w:pPr>
      <w:r>
        <w:rPr>
          <w:rFonts w:ascii="Consolas" w:hAnsi="Consolas"/>
          <w:sz w:val="16"/>
        </w:rPr>
        <w:t xml:space="preserve">        f5()</w:t>
      </w:r>
    </w:p>
    <w:p w14:paraId="6794CC72" w14:textId="77777777" w:rsidR="00A302E0" w:rsidRDefault="00000000">
      <w:pPr>
        <w:spacing w:after="0"/>
      </w:pPr>
      <w:r>
        <w:rPr>
          <w:rFonts w:ascii="Consolas" w:hAnsi="Consolas"/>
          <w:sz w:val="16"/>
        </w:rPr>
        <w:t xml:space="preserve">    elif choice == "6":</w:t>
      </w:r>
    </w:p>
    <w:p w14:paraId="5274252D" w14:textId="77777777" w:rsidR="00A302E0" w:rsidRDefault="00000000">
      <w:pPr>
        <w:spacing w:after="0"/>
      </w:pPr>
      <w:r>
        <w:rPr>
          <w:rFonts w:ascii="Consolas" w:hAnsi="Consolas"/>
          <w:sz w:val="16"/>
        </w:rPr>
        <w:t xml:space="preserve">        print("Exiting application...")</w:t>
      </w:r>
    </w:p>
    <w:p w14:paraId="4CC3218A" w14:textId="77777777" w:rsidR="00A302E0" w:rsidRDefault="00000000">
      <w:pPr>
        <w:spacing w:after="0"/>
      </w:pPr>
      <w:r>
        <w:rPr>
          <w:rFonts w:ascii="Consolas" w:hAnsi="Consolas"/>
          <w:sz w:val="16"/>
        </w:rPr>
        <w:t xml:space="preserve">        break</w:t>
      </w:r>
    </w:p>
    <w:p w14:paraId="74EA7E13" w14:textId="77777777" w:rsidR="00A302E0" w:rsidRDefault="00000000">
      <w:pPr>
        <w:spacing w:after="0"/>
      </w:pPr>
      <w:r>
        <w:rPr>
          <w:rFonts w:ascii="Consolas" w:hAnsi="Consolas"/>
          <w:sz w:val="16"/>
        </w:rPr>
        <w:t xml:space="preserve">    else:</w:t>
      </w:r>
    </w:p>
    <w:p w14:paraId="62F3A206" w14:textId="77777777" w:rsidR="00A302E0" w:rsidRDefault="00000000">
      <w:pPr>
        <w:spacing w:after="0"/>
      </w:pPr>
      <w:r>
        <w:rPr>
          <w:rFonts w:ascii="Consolas" w:hAnsi="Consolas"/>
          <w:sz w:val="16"/>
        </w:rPr>
        <w:t xml:space="preserve">        print("Invalid choice")</w:t>
      </w:r>
    </w:p>
    <w:p w14:paraId="379BBB96" w14:textId="77777777" w:rsidR="00A302E0" w:rsidRDefault="00000000">
      <w:r>
        <w:br w:type="page"/>
      </w:r>
    </w:p>
    <w:p w14:paraId="6C78498C" w14:textId="77777777" w:rsidR="00A302E0" w:rsidRDefault="00000000">
      <w:pPr>
        <w:pStyle w:val="Heading1"/>
        <w:spacing w:before="200" w:after="120"/>
        <w:jc w:val="left"/>
      </w:pPr>
      <w:r>
        <w:lastRenderedPageBreak/>
        <w:t>Appendix A – Project Files</w:t>
      </w:r>
    </w:p>
    <w:p w14:paraId="5DAA7AD1" w14:textId="77777777" w:rsidR="00A302E0" w:rsidRDefault="00000000">
      <w:pPr>
        <w:pStyle w:val="ListBullet"/>
      </w:pPr>
      <w:r>
        <w:t>main.py</w:t>
      </w:r>
    </w:p>
    <w:p w14:paraId="7036809C" w14:textId="77777777" w:rsidR="00A302E0" w:rsidRDefault="00000000">
      <w:pPr>
        <w:pStyle w:val="ListBullet"/>
      </w:pPr>
      <w:r>
        <w:t>storage.py</w:t>
      </w:r>
    </w:p>
    <w:p w14:paraId="75F0D4F5" w14:textId="77777777" w:rsidR="00A302E0" w:rsidRDefault="00000000">
      <w:pPr>
        <w:pStyle w:val="ListBullet"/>
      </w:pPr>
      <w:r>
        <w:t>state.py</w:t>
      </w:r>
    </w:p>
    <w:p w14:paraId="3326B79C" w14:textId="77777777" w:rsidR="00A302E0" w:rsidRDefault="00000000">
      <w:pPr>
        <w:pStyle w:val="ListBullet"/>
      </w:pPr>
      <w:r>
        <w:t>students.py</w:t>
      </w:r>
    </w:p>
    <w:p w14:paraId="6F5EB835" w14:textId="77777777" w:rsidR="00A302E0" w:rsidRDefault="00000000">
      <w:pPr>
        <w:pStyle w:val="ListBullet"/>
      </w:pPr>
      <w:r>
        <w:t>study.py</w:t>
      </w:r>
    </w:p>
    <w:p w14:paraId="1FCDAF9C" w14:textId="77777777" w:rsidR="00A302E0" w:rsidRDefault="00000000">
      <w:pPr>
        <w:pStyle w:val="ListBullet"/>
      </w:pPr>
      <w:r>
        <w:t>exams.py</w:t>
      </w:r>
    </w:p>
    <w:p w14:paraId="30D6ABF2" w14:textId="77777777" w:rsidR="00A302E0" w:rsidRDefault="00000000">
      <w:pPr>
        <w:pStyle w:val="ListBullet"/>
      </w:pPr>
      <w:r>
        <w:t>student_data.txt</w:t>
      </w:r>
    </w:p>
    <w:p w14:paraId="368F2633" w14:textId="77777777" w:rsidR="00A302E0" w:rsidRDefault="00000000">
      <w:pPr>
        <w:pStyle w:val="ListBullet"/>
      </w:pPr>
      <w:r>
        <w:t>README.md</w:t>
      </w:r>
    </w:p>
    <w:p w14:paraId="5C5A3C51" w14:textId="3394BB5C" w:rsidR="00A302E0" w:rsidRDefault="00000000" w:rsidP="00C03C7E">
      <w:pPr>
        <w:pStyle w:val="ListBullet"/>
      </w:pPr>
      <w:r>
        <w:t>statement.md</w:t>
      </w:r>
    </w:p>
    <w:p w14:paraId="0CC8E657" w14:textId="77777777" w:rsidR="00A302E0" w:rsidRDefault="00000000">
      <w:pPr>
        <w:pStyle w:val="ListBullet"/>
      </w:pPr>
      <w:r>
        <w:t>SOURCE_CODE.txt</w:t>
      </w:r>
    </w:p>
    <w:sectPr w:rsidR="00A302E0"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CD04E" w14:textId="77777777" w:rsidR="000D5616" w:rsidRDefault="000D5616" w:rsidP="003136ED">
      <w:pPr>
        <w:spacing w:after="0" w:line="240" w:lineRule="auto"/>
      </w:pPr>
      <w:r>
        <w:separator/>
      </w:r>
    </w:p>
  </w:endnote>
  <w:endnote w:type="continuationSeparator" w:id="0">
    <w:p w14:paraId="737FBA84" w14:textId="77777777" w:rsidR="000D5616" w:rsidRDefault="000D5616" w:rsidP="00313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ECB3" w14:textId="77777777" w:rsidR="000D5616" w:rsidRDefault="000D5616" w:rsidP="003136ED">
      <w:pPr>
        <w:spacing w:after="0" w:line="240" w:lineRule="auto"/>
      </w:pPr>
      <w:r>
        <w:separator/>
      </w:r>
    </w:p>
  </w:footnote>
  <w:footnote w:type="continuationSeparator" w:id="0">
    <w:p w14:paraId="1881FA5F" w14:textId="77777777" w:rsidR="000D5616" w:rsidRDefault="000D5616" w:rsidP="00313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i1025" type="#_x0000_t75" style="width:.75pt;height:1.5pt;visibility:visible;mso-wrap-style:square" o:bullet="t">
        <v:imagedata r:id="rId1" o:title=""/>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324A66"/>
    <w:multiLevelType w:val="hybridMultilevel"/>
    <w:tmpl w:val="FF842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626209"/>
    <w:multiLevelType w:val="hybridMultilevel"/>
    <w:tmpl w:val="1BA268D8"/>
    <w:lvl w:ilvl="0" w:tplc="112ACC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39E2C2F"/>
    <w:multiLevelType w:val="hybridMultilevel"/>
    <w:tmpl w:val="CA40876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3FC3610"/>
    <w:multiLevelType w:val="hybridMultilevel"/>
    <w:tmpl w:val="A8CC0D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1BC59C5"/>
    <w:multiLevelType w:val="hybridMultilevel"/>
    <w:tmpl w:val="7248C6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52023C6"/>
    <w:multiLevelType w:val="hybridMultilevel"/>
    <w:tmpl w:val="0D68C9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22560739">
    <w:abstractNumId w:val="8"/>
  </w:num>
  <w:num w:numId="2" w16cid:durableId="786244335">
    <w:abstractNumId w:val="6"/>
  </w:num>
  <w:num w:numId="3" w16cid:durableId="407844079">
    <w:abstractNumId w:val="5"/>
  </w:num>
  <w:num w:numId="4" w16cid:durableId="1701735047">
    <w:abstractNumId w:val="4"/>
  </w:num>
  <w:num w:numId="5" w16cid:durableId="308755896">
    <w:abstractNumId w:val="7"/>
  </w:num>
  <w:num w:numId="6" w16cid:durableId="2003777845">
    <w:abstractNumId w:val="3"/>
  </w:num>
  <w:num w:numId="7" w16cid:durableId="1230388771">
    <w:abstractNumId w:val="2"/>
  </w:num>
  <w:num w:numId="8" w16cid:durableId="307368756">
    <w:abstractNumId w:val="1"/>
  </w:num>
  <w:num w:numId="9" w16cid:durableId="285434571">
    <w:abstractNumId w:val="0"/>
  </w:num>
  <w:num w:numId="10" w16cid:durableId="1734767687">
    <w:abstractNumId w:val="9"/>
  </w:num>
  <w:num w:numId="11" w16cid:durableId="812915952">
    <w:abstractNumId w:val="11"/>
  </w:num>
  <w:num w:numId="12" w16cid:durableId="1842966023">
    <w:abstractNumId w:val="13"/>
  </w:num>
  <w:num w:numId="13" w16cid:durableId="1427340756">
    <w:abstractNumId w:val="14"/>
  </w:num>
  <w:num w:numId="14" w16cid:durableId="402992552">
    <w:abstractNumId w:val="12"/>
  </w:num>
  <w:num w:numId="15" w16cid:durableId="7595264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616"/>
    <w:rsid w:val="001347A1"/>
    <w:rsid w:val="0015074B"/>
    <w:rsid w:val="002604BD"/>
    <w:rsid w:val="00271AF3"/>
    <w:rsid w:val="0029639D"/>
    <w:rsid w:val="003136ED"/>
    <w:rsid w:val="00326F90"/>
    <w:rsid w:val="00556C87"/>
    <w:rsid w:val="00640B26"/>
    <w:rsid w:val="007B56E0"/>
    <w:rsid w:val="007F2D5A"/>
    <w:rsid w:val="008B1FCB"/>
    <w:rsid w:val="00A302E0"/>
    <w:rsid w:val="00AA1D8D"/>
    <w:rsid w:val="00B27715"/>
    <w:rsid w:val="00B47730"/>
    <w:rsid w:val="00C03C7E"/>
    <w:rsid w:val="00CB0664"/>
    <w:rsid w:val="00D52720"/>
    <w:rsid w:val="00E90E7B"/>
    <w:rsid w:val="00ED2DEA"/>
    <w:rsid w:val="00ED7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AF4A9"/>
  <w14:defaultImageDpi w14:val="300"/>
  <w15:docId w15:val="{4BFC8106-F02E-43BC-8D57-1FED081C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2012</Words>
  <Characters>11474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Arishvan Bhargava</cp:lastModifiedBy>
  <cp:revision>2</cp:revision>
  <dcterms:created xsi:type="dcterms:W3CDTF">2026-09-29T19:30:00Z</dcterms:created>
  <dcterms:modified xsi:type="dcterms:W3CDTF">2026-09-29T19:30:00Z</dcterms:modified>
  <cp:category/>
</cp:coreProperties>
</file>